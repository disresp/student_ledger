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 w:val="0"/>
          <w:sz w:val="28"/>
        </w:rPr>
        <w:t>Министерство образования Республики Беларусь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Учреждение образования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«БЕЛОРУССКИЙ ГОСУДАРСТВЕННЫЙ УНИВЕРСИТЕТ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ИНФОРМАЦИОННЫХ ТЕХНОЛОГИЙ»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Факультет компьютерных систем и сетей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Кафедра программного обеспечения информационных технологий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Дисциплина: Основы алгоритмизации и программирования (ОАиП)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Отчет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учебной практике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Тема: «Ведомость об успеваемости студентов»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Выполнил: студент гр. 551002  Путеев Н.В.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Проверил: Сикорский Я.П.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Минск 2026</w:t>
      </w:r>
    </w:p>
    <w:p>
      <w:r>
        <w:br w:type="page"/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Содержание</w:t>
      </w:r>
    </w:p>
    <w:p>
      <w:r>
        <w:rPr>
          <w:rFonts w:ascii="Times New Roman" w:hAnsi="Times New Roman"/>
          <w:b w:val="0"/>
          <w:sz w:val="28"/>
        </w:rPr>
        <w:t>1 Постановка задачи</w:t>
      </w:r>
    </w:p>
    <w:p>
      <w:r>
        <w:rPr>
          <w:rFonts w:ascii="Times New Roman" w:hAnsi="Times New Roman"/>
          <w:b w:val="0"/>
          <w:sz w:val="28"/>
        </w:rPr>
        <w:t>1.1 Исходная постановка задачи</w:t>
      </w:r>
    </w:p>
    <w:p>
      <w:r>
        <w:rPr>
          <w:rFonts w:ascii="Times New Roman" w:hAnsi="Times New Roman"/>
          <w:b w:val="0"/>
          <w:sz w:val="28"/>
        </w:rPr>
        <w:t>1.2 Описание средств разработки</w:t>
      </w:r>
    </w:p>
    <w:p>
      <w:r>
        <w:rPr>
          <w:rFonts w:ascii="Times New Roman" w:hAnsi="Times New Roman"/>
          <w:b w:val="0"/>
          <w:sz w:val="28"/>
        </w:rPr>
        <w:t>1.2.1 Работа с динамическими структурами</w:t>
      </w:r>
    </w:p>
    <w:p>
      <w:r>
        <w:rPr>
          <w:rFonts w:ascii="Times New Roman" w:hAnsi="Times New Roman"/>
          <w:b w:val="0"/>
          <w:sz w:val="28"/>
        </w:rPr>
        <w:t>1.2.2 Работа с файлами</w:t>
      </w:r>
    </w:p>
    <w:p>
      <w:r>
        <w:rPr>
          <w:rFonts w:ascii="Times New Roman" w:hAnsi="Times New Roman"/>
          <w:b w:val="0"/>
          <w:sz w:val="28"/>
        </w:rPr>
        <w:t>1.2.3 Алгоритм сортировки</w:t>
      </w:r>
    </w:p>
    <w:p>
      <w:r>
        <w:rPr>
          <w:rFonts w:ascii="Times New Roman" w:hAnsi="Times New Roman"/>
          <w:b w:val="0"/>
          <w:sz w:val="28"/>
        </w:rPr>
        <w:t>1.2.4 Работа с таблицами формата CSV (Excel)</w:t>
      </w:r>
    </w:p>
    <w:p>
      <w:r>
        <w:rPr>
          <w:rFonts w:ascii="Times New Roman" w:hAnsi="Times New Roman"/>
          <w:b w:val="0"/>
          <w:sz w:val="28"/>
        </w:rPr>
        <w:t>1.2.5 Графический интерфейс пользователя</w:t>
      </w:r>
    </w:p>
    <w:p>
      <w:r>
        <w:rPr>
          <w:rFonts w:ascii="Times New Roman" w:hAnsi="Times New Roman"/>
          <w:b w:val="0"/>
          <w:sz w:val="28"/>
        </w:rPr>
        <w:t>1.3 Спецификация функциональных требований</w:t>
      </w:r>
    </w:p>
    <w:p>
      <w:r>
        <w:rPr>
          <w:rFonts w:ascii="Times New Roman" w:hAnsi="Times New Roman"/>
          <w:b w:val="0"/>
          <w:sz w:val="28"/>
        </w:rPr>
        <w:t>2 Проектирование и разработка программного средства</w:t>
      </w:r>
    </w:p>
    <w:p>
      <w:r>
        <w:rPr>
          <w:rFonts w:ascii="Times New Roman" w:hAnsi="Times New Roman"/>
          <w:b w:val="0"/>
          <w:sz w:val="28"/>
        </w:rPr>
        <w:t>2.1 Описание алгоритмов решения задачи</w:t>
      </w:r>
    </w:p>
    <w:p>
      <w:r>
        <w:rPr>
          <w:rFonts w:ascii="Times New Roman" w:hAnsi="Times New Roman"/>
          <w:b w:val="0"/>
          <w:sz w:val="28"/>
        </w:rPr>
        <w:t>2.1 Структура данных</w:t>
      </w:r>
    </w:p>
    <w:p>
      <w:r>
        <w:rPr>
          <w:rFonts w:ascii="Times New Roman" w:hAnsi="Times New Roman"/>
          <w:b w:val="0"/>
          <w:sz w:val="28"/>
        </w:rPr>
        <w:t>2.1.3 Структура данных алгоритма drawButton</w:t>
      </w:r>
    </w:p>
    <w:p>
      <w:r>
        <w:rPr>
          <w:rFonts w:ascii="Times New Roman" w:hAnsi="Times New Roman"/>
          <w:b w:val="0"/>
          <w:sz w:val="28"/>
        </w:rPr>
        <w:t>2.1.4 Структура данных алгоритма drawTextBox</w:t>
      </w:r>
    </w:p>
    <w:p>
      <w:r>
        <w:rPr>
          <w:rFonts w:ascii="Times New Roman" w:hAnsi="Times New Roman"/>
          <w:b w:val="0"/>
          <w:sz w:val="28"/>
        </w:rPr>
        <w:t>2.1.5 Структура данных алгоритма drawRadioGroup</w:t>
      </w:r>
    </w:p>
    <w:p>
      <w:r>
        <w:rPr>
          <w:rFonts w:ascii="Times New Roman" w:hAnsi="Times New Roman"/>
          <w:b w:val="0"/>
          <w:sz w:val="28"/>
        </w:rPr>
        <w:t>2.1.6 Структура данных алгоритма utf8_append</w:t>
      </w:r>
    </w:p>
    <w:p>
      <w:r>
        <w:rPr>
          <w:rFonts w:ascii="Times New Roman" w:hAnsi="Times New Roman"/>
          <w:b w:val="0"/>
          <w:sz w:val="28"/>
        </w:rPr>
        <w:t>2.1.7 Структура данных алгоритма utf8_pop</w:t>
      </w:r>
    </w:p>
    <w:p>
      <w:r>
        <w:rPr>
          <w:rFonts w:ascii="Times New Roman" w:hAnsi="Times New Roman"/>
          <w:b w:val="0"/>
          <w:sz w:val="28"/>
        </w:rPr>
        <w:t>2.1.8 Структура данных алгоритма calculateAverageMark</w:t>
      </w:r>
    </w:p>
    <w:p>
      <w:r>
        <w:rPr>
          <w:rFonts w:ascii="Times New Roman" w:hAnsi="Times New Roman"/>
          <w:b w:val="0"/>
          <w:sz w:val="28"/>
        </w:rPr>
        <w:t>2.1.9 Структура данных алгоритма newStudent</w:t>
      </w:r>
    </w:p>
    <w:p>
      <w:r>
        <w:rPr>
          <w:rFonts w:ascii="Times New Roman" w:hAnsi="Times New Roman"/>
          <w:b w:val="0"/>
          <w:sz w:val="28"/>
        </w:rPr>
        <w:t>2.1.10 Структура данных алгоритма listPushBack</w:t>
      </w:r>
    </w:p>
    <w:p>
      <w:r>
        <w:rPr>
          <w:rFonts w:ascii="Times New Roman" w:hAnsi="Times New Roman"/>
          <w:b w:val="0"/>
          <w:sz w:val="28"/>
        </w:rPr>
        <w:t>2.1.11 Структура данных алгоритма listRemove</w:t>
      </w:r>
    </w:p>
    <w:p>
      <w:r>
        <w:rPr>
          <w:rFonts w:ascii="Times New Roman" w:hAnsi="Times New Roman"/>
          <w:b w:val="0"/>
          <w:sz w:val="28"/>
        </w:rPr>
        <w:t>2.1.12 Структура данных алгоритма listClear</w:t>
      </w:r>
    </w:p>
    <w:p>
      <w:r>
        <w:rPr>
          <w:rFonts w:ascii="Times New Roman" w:hAnsi="Times New Roman"/>
          <w:b w:val="0"/>
          <w:sz w:val="28"/>
        </w:rPr>
        <w:t>2.1.13 Структура данных алгоритма listFind</w:t>
      </w:r>
    </w:p>
    <w:p>
      <w:r>
        <w:rPr>
          <w:rFonts w:ascii="Times New Roman" w:hAnsi="Times New Roman"/>
          <w:b w:val="0"/>
          <w:sz w:val="28"/>
        </w:rPr>
        <w:t>2.1.14 Структура данных алгоритма listCopy</w:t>
      </w:r>
    </w:p>
    <w:p>
      <w:r>
        <w:rPr>
          <w:rFonts w:ascii="Times New Roman" w:hAnsi="Times New Roman"/>
          <w:b w:val="0"/>
          <w:sz w:val="28"/>
        </w:rPr>
        <w:t>2.1.15 Структура данных алгоритма save_undo_state</w:t>
      </w:r>
    </w:p>
    <w:p>
      <w:r>
        <w:rPr>
          <w:rFonts w:ascii="Times New Roman" w:hAnsi="Times New Roman"/>
          <w:b w:val="0"/>
          <w:sz w:val="28"/>
        </w:rPr>
        <w:t>2.1.16 Структура данных алгоритма saveDbCsv</w:t>
      </w:r>
    </w:p>
    <w:p>
      <w:r>
        <w:rPr>
          <w:rFonts w:ascii="Times New Roman" w:hAnsi="Times New Roman"/>
          <w:b w:val="0"/>
          <w:sz w:val="28"/>
        </w:rPr>
        <w:t>2.1.17 Структура данных алгоритма loadDbCsv</w:t>
      </w:r>
    </w:p>
    <w:p>
      <w:r>
        <w:rPr>
          <w:rFonts w:ascii="Times New Roman" w:hAnsi="Times New Roman"/>
          <w:b w:val="0"/>
          <w:sz w:val="28"/>
        </w:rPr>
        <w:t>2.1.18 Структура данных алгоритма import_csv</w:t>
      </w:r>
    </w:p>
    <w:p>
      <w:r>
        <w:rPr>
          <w:rFonts w:ascii="Times New Roman" w:hAnsi="Times New Roman"/>
          <w:b w:val="0"/>
          <w:sz w:val="28"/>
        </w:rPr>
        <w:t>2.1.19 Структура данных алгоритма export_csv</w:t>
      </w:r>
    </w:p>
    <w:p>
      <w:r>
        <w:rPr>
          <w:rFonts w:ascii="Times New Roman" w:hAnsi="Times New Roman"/>
          <w:b w:val="0"/>
          <w:sz w:val="28"/>
        </w:rPr>
        <w:t>2.1.20 Структура данных алгоритма rebuild_display</w:t>
      </w:r>
    </w:p>
    <w:p>
      <w:r>
        <w:rPr>
          <w:rFonts w:ascii="Times New Roman" w:hAnsi="Times New Roman"/>
          <w:b w:val="0"/>
          <w:sz w:val="28"/>
        </w:rPr>
        <w:t>2.1.21 Структура данных алгоритма matches_filter</w:t>
      </w:r>
    </w:p>
    <w:p>
      <w:r>
        <w:rPr>
          <w:rFonts w:ascii="Times New Roman" w:hAnsi="Times New Roman"/>
          <w:b w:val="0"/>
          <w:sz w:val="28"/>
        </w:rPr>
        <w:t>2.1.22 Структура данных алгоритма apply_filter</w:t>
      </w:r>
    </w:p>
    <w:p>
      <w:r>
        <w:rPr>
          <w:rFonts w:ascii="Times New Roman" w:hAnsi="Times New Roman"/>
          <w:b w:val="0"/>
          <w:sz w:val="28"/>
        </w:rPr>
        <w:t>2.1.23 Структура данных алгоритма validate_input</w:t>
      </w:r>
    </w:p>
    <w:p>
      <w:r>
        <w:rPr>
          <w:rFonts w:ascii="Times New Roman" w:hAnsi="Times New Roman"/>
          <w:b w:val="0"/>
          <w:sz w:val="28"/>
        </w:rPr>
        <w:t>2.1.24 Структура данных алгоритма action_add</w:t>
      </w:r>
    </w:p>
    <w:p>
      <w:r>
        <w:rPr>
          <w:rFonts w:ascii="Times New Roman" w:hAnsi="Times New Roman"/>
          <w:b w:val="0"/>
          <w:sz w:val="28"/>
        </w:rPr>
        <w:t>2.1.25 Структура данных алгоритма action_confirm_edit</w:t>
      </w:r>
    </w:p>
    <w:p>
      <w:r>
        <w:rPr>
          <w:rFonts w:ascii="Times New Roman" w:hAnsi="Times New Roman"/>
          <w:b w:val="0"/>
          <w:sz w:val="28"/>
        </w:rPr>
        <w:t>2.1.26 Структура данных алгоритма action_delete</w:t>
      </w:r>
    </w:p>
    <w:p>
      <w:r>
        <w:rPr>
          <w:rFonts w:ascii="Times New Roman" w:hAnsi="Times New Roman"/>
          <w:b w:val="0"/>
          <w:sz w:val="28"/>
        </w:rPr>
        <w:t>2.1.27 Структура данных алгоритма action_sort</w:t>
      </w:r>
    </w:p>
    <w:p>
      <w:r>
        <w:rPr>
          <w:rFonts w:ascii="Times New Roman" w:hAnsi="Times New Roman"/>
          <w:b w:val="0"/>
          <w:sz w:val="28"/>
        </w:rPr>
        <w:t>2.1.28 Структура данных алгоритма action_excellent_paid</w:t>
      </w:r>
    </w:p>
    <w:p>
      <w:r>
        <w:rPr>
          <w:rFonts w:ascii="Times New Roman" w:hAnsi="Times New Roman"/>
          <w:b w:val="0"/>
          <w:sz w:val="28"/>
        </w:rPr>
        <w:t>2.1.29 Структура данных алгоритма handle_keys</w:t>
      </w:r>
    </w:p>
    <w:p>
      <w:r>
        <w:rPr>
          <w:rFonts w:ascii="Times New Roman" w:hAnsi="Times New Roman"/>
          <w:b w:val="0"/>
          <w:sz w:val="28"/>
        </w:rPr>
        <w:t>2.1.30 Структура данных алгоритма main</w:t>
      </w:r>
    </w:p>
    <w:p>
      <w:r>
        <w:rPr>
          <w:rFonts w:ascii="Times New Roman" w:hAnsi="Times New Roman"/>
          <w:b w:val="0"/>
          <w:sz w:val="28"/>
        </w:rPr>
        <w:t>2.1.31 Переменные функции main</w:t>
      </w:r>
    </w:p>
    <w:p>
      <w:r>
        <w:rPr>
          <w:rFonts w:ascii="Times New Roman" w:hAnsi="Times New Roman"/>
          <w:b w:val="0"/>
          <w:sz w:val="28"/>
        </w:rPr>
        <w:t>2.2 Схемы алгоритмов решения задачи по ГОСТ 19.701-90</w:t>
      </w:r>
    </w:p>
    <w:p>
      <w:r>
        <w:rPr>
          <w:rFonts w:ascii="Times New Roman" w:hAnsi="Times New Roman"/>
          <w:b w:val="0"/>
          <w:sz w:val="28"/>
        </w:rPr>
        <w:t>2.2.1 Схема алгоритма drawButton</w:t>
      </w:r>
    </w:p>
    <w:p>
      <w:r>
        <w:rPr>
          <w:rFonts w:ascii="Times New Roman" w:hAnsi="Times New Roman"/>
          <w:b w:val="0"/>
          <w:sz w:val="28"/>
        </w:rPr>
        <w:t>2.2.2 Схема алгоритма newStudent</w:t>
      </w:r>
    </w:p>
    <w:p>
      <w:r>
        <w:rPr>
          <w:rFonts w:ascii="Times New Roman" w:hAnsi="Times New Roman"/>
          <w:b w:val="0"/>
          <w:sz w:val="28"/>
        </w:rPr>
        <w:t>2.2.3 Схема алгоритма listPushBack</w:t>
      </w:r>
    </w:p>
    <w:p>
      <w:r>
        <w:rPr>
          <w:rFonts w:ascii="Times New Roman" w:hAnsi="Times New Roman"/>
          <w:b w:val="0"/>
          <w:sz w:val="28"/>
        </w:rPr>
        <w:t>2.2.4 Схема алгоритма saveDbCsv</w:t>
      </w:r>
    </w:p>
    <w:p>
      <w:r>
        <w:rPr>
          <w:rFonts w:ascii="Times New Roman" w:hAnsi="Times New Roman"/>
          <w:b w:val="0"/>
          <w:sz w:val="28"/>
        </w:rPr>
        <w:t>2.2.5 Схема алгоритма loadDbCsv</w:t>
      </w:r>
    </w:p>
    <w:p>
      <w:r>
        <w:rPr>
          <w:rFonts w:ascii="Times New Roman" w:hAnsi="Times New Roman"/>
          <w:b w:val="0"/>
          <w:sz w:val="28"/>
        </w:rPr>
        <w:t>2.2.6 Схема алгоритма validate_input</w:t>
      </w:r>
    </w:p>
    <w:p>
      <w:r>
        <w:rPr>
          <w:rFonts w:ascii="Times New Roman" w:hAnsi="Times New Roman"/>
          <w:b w:val="0"/>
          <w:sz w:val="28"/>
        </w:rPr>
        <w:t>2.2.7 Схема алгоритма apply_filter</w:t>
      </w:r>
    </w:p>
    <w:p>
      <w:r>
        <w:rPr>
          <w:rFonts w:ascii="Times New Roman" w:hAnsi="Times New Roman"/>
          <w:b w:val="0"/>
          <w:sz w:val="28"/>
        </w:rPr>
        <w:t>2.2.8 Схема алгоритма action_sort</w:t>
      </w:r>
    </w:p>
    <w:p>
      <w:r>
        <w:rPr>
          <w:rFonts w:ascii="Times New Roman" w:hAnsi="Times New Roman"/>
          <w:b w:val="0"/>
          <w:sz w:val="28"/>
        </w:rPr>
        <w:t>2.2.9 Схема алгоритма export_csv</w:t>
      </w:r>
    </w:p>
    <w:p>
      <w:r>
        <w:rPr>
          <w:rFonts w:ascii="Times New Roman" w:hAnsi="Times New Roman"/>
          <w:b w:val="0"/>
          <w:sz w:val="28"/>
        </w:rPr>
        <w:t>2.2.10 Схема алгоритма main</w:t>
      </w:r>
    </w:p>
    <w:p>
      <w:r>
        <w:rPr>
          <w:rFonts w:ascii="Times New Roman" w:hAnsi="Times New Roman"/>
          <w:b w:val="0"/>
          <w:sz w:val="28"/>
        </w:rPr>
        <w:t>2.3 Графический интерфейс</w:t>
      </w:r>
    </w:p>
    <w:p>
      <w:r>
        <w:rPr>
          <w:rFonts w:ascii="Times New Roman" w:hAnsi="Times New Roman"/>
          <w:b w:val="0"/>
          <w:sz w:val="28"/>
        </w:rPr>
        <w:t>2.3.1 Иерархическая структура и организация пространства</w:t>
      </w:r>
    </w:p>
    <w:p>
      <w:r>
        <w:rPr>
          <w:rFonts w:ascii="Times New Roman" w:hAnsi="Times New Roman"/>
          <w:b w:val="0"/>
          <w:sz w:val="28"/>
        </w:rPr>
        <w:t>2.3.2 Реализация кастомных элементов управления</w:t>
      </w:r>
    </w:p>
    <w:p>
      <w:r>
        <w:rPr>
          <w:rFonts w:ascii="Times New Roman" w:hAnsi="Times New Roman"/>
          <w:b w:val="0"/>
          <w:sz w:val="28"/>
        </w:rPr>
        <w:t>2.3.3 Визуальная индикация и обратная связь</w:t>
      </w:r>
    </w:p>
    <w:p>
      <w:r>
        <w:rPr>
          <w:rFonts w:ascii="Times New Roman" w:hAnsi="Times New Roman"/>
          <w:b w:val="0"/>
          <w:sz w:val="28"/>
        </w:rPr>
        <w:t>3 Тестирование программного средства</w:t>
      </w:r>
    </w:p>
    <w:p>
      <w:r>
        <w:rPr>
          <w:rFonts w:ascii="Times New Roman" w:hAnsi="Times New Roman"/>
          <w:b w:val="0"/>
          <w:sz w:val="28"/>
        </w:rPr>
        <w:t>3.1 Тест 1</w:t>
      </w:r>
    </w:p>
    <w:p>
      <w:r>
        <w:rPr>
          <w:rFonts w:ascii="Times New Roman" w:hAnsi="Times New Roman"/>
          <w:b w:val="0"/>
          <w:sz w:val="28"/>
        </w:rPr>
        <w:t>3.2 Тест 2</w:t>
      </w:r>
    </w:p>
    <w:p>
      <w:r>
        <w:rPr>
          <w:rFonts w:ascii="Times New Roman" w:hAnsi="Times New Roman"/>
          <w:b w:val="0"/>
          <w:sz w:val="28"/>
        </w:rPr>
        <w:t>3.3 Тест 3</w:t>
      </w:r>
    </w:p>
    <w:p>
      <w:r>
        <w:rPr>
          <w:rFonts w:ascii="Times New Roman" w:hAnsi="Times New Roman"/>
          <w:b w:val="0"/>
          <w:sz w:val="28"/>
        </w:rPr>
        <w:t>3.4 Тест 4</w:t>
      </w:r>
    </w:p>
    <w:p>
      <w:r>
        <w:rPr>
          <w:rFonts w:ascii="Times New Roman" w:hAnsi="Times New Roman"/>
          <w:b w:val="0"/>
          <w:sz w:val="28"/>
        </w:rPr>
        <w:t>3.5 Тест 5</w:t>
      </w:r>
    </w:p>
    <w:p>
      <w:r>
        <w:rPr>
          <w:rFonts w:ascii="Times New Roman" w:hAnsi="Times New Roman"/>
          <w:b w:val="0"/>
          <w:sz w:val="28"/>
        </w:rPr>
        <w:t>3.6 Тест 6</w:t>
      </w:r>
    </w:p>
    <w:p>
      <w:r>
        <w:rPr>
          <w:rFonts w:ascii="Times New Roman" w:hAnsi="Times New Roman"/>
          <w:b w:val="0"/>
          <w:sz w:val="28"/>
        </w:rPr>
        <w:t>3.7 Тест 7</w:t>
      </w:r>
    </w:p>
    <w:p>
      <w:r>
        <w:rPr>
          <w:rFonts w:ascii="Times New Roman" w:hAnsi="Times New Roman"/>
          <w:b w:val="0"/>
          <w:sz w:val="28"/>
        </w:rPr>
        <w:t>3.8 Тест 8</w:t>
      </w:r>
    </w:p>
    <w:p>
      <w:r>
        <w:rPr>
          <w:rFonts w:ascii="Times New Roman" w:hAnsi="Times New Roman"/>
          <w:b w:val="0"/>
          <w:sz w:val="28"/>
        </w:rPr>
        <w:t>3.9 Тест 9</w:t>
      </w:r>
    </w:p>
    <w:p>
      <w:r>
        <w:rPr>
          <w:rFonts w:ascii="Times New Roman" w:hAnsi="Times New Roman"/>
          <w:b w:val="0"/>
          <w:sz w:val="28"/>
        </w:rPr>
        <w:t>3.10 Тест 10</w:t>
      </w:r>
    </w:p>
    <w:p>
      <w:r>
        <w:rPr>
          <w:rFonts w:ascii="Times New Roman" w:hAnsi="Times New Roman"/>
          <w:b w:val="0"/>
          <w:sz w:val="28"/>
        </w:rP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Приложение A</w:t>
      </w:r>
    </w:p>
    <w:p>
      <w:r>
        <w:br w:type="page"/>
      </w:r>
    </w:p>
    <w:p>
      <w:pPr>
        <w:pStyle w:val="Heading1"/>
      </w:pPr>
      <w:r>
        <w:t>1 Постановка задачи</w:t>
      </w:r>
    </w:p>
    <w:p>
      <w:pPr>
        <w:pStyle w:val="Heading2"/>
      </w:pPr>
      <w:r>
        <w:t>1.1 Исходная постановка задачи</w:t>
      </w:r>
    </w:p>
    <w:p>
      <w:r>
        <w:rPr>
          <w:rFonts w:ascii="Times New Roman" w:hAnsi="Times New Roman"/>
          <w:b w:val="0"/>
          <w:sz w:val="28"/>
        </w:rPr>
        <w:t>В учебном процессе кафедры необходимо вести учёт успеваемости студентов. Для каждого студента хранятся: специальность, номер учебной группы, ФИО, форма обучения (бюджетная или платная), четыре оценки по дисциплинам и средний балл, вычисляемый автоматически.</w:t>
      </w:r>
    </w:p>
    <w:p>
      <w:r>
        <w:rPr>
          <w:rFonts w:ascii="Times New Roman" w:hAnsi="Times New Roman"/>
          <w:b w:val="0"/>
          <w:sz w:val="28"/>
        </w:rPr>
        <w:t>Требуется:</w:t>
      </w:r>
    </w:p>
    <w:p>
      <w:r>
        <w:rPr>
          <w:rFonts w:ascii="Times New Roman" w:hAnsi="Times New Roman"/>
          <w:b w:val="0"/>
          <w:sz w:val="28"/>
        </w:rPr>
        <w:t>вести список студентов с возможностью добавления, просмотра, изменения и удаления записей;</w:t>
      </w:r>
    </w:p>
    <w:p>
      <w:r>
        <w:rPr>
          <w:rFonts w:ascii="Times New Roman" w:hAnsi="Times New Roman"/>
          <w:b w:val="0"/>
          <w:sz w:val="28"/>
        </w:rPr>
        <w:t>обеспечить поиск и фильтрацию (по ФИО, группе, форме обучения, режим «отличники на платной форме»);</w:t>
      </w:r>
    </w:p>
    <w:p>
      <w:r>
        <w:rPr>
          <w:rFonts w:ascii="Times New Roman" w:hAnsi="Times New Roman"/>
          <w:b w:val="0"/>
          <w:sz w:val="28"/>
        </w:rPr>
        <w:t>формировать отсортированные списки (по группе и ФИО, по убыванию среднего балла в разрезе формы обучения);</w:t>
      </w:r>
    </w:p>
    <w:p>
      <w:r>
        <w:rPr>
          <w:rFonts w:ascii="Times New Roman" w:hAnsi="Times New Roman"/>
          <w:b w:val="0"/>
          <w:sz w:val="28"/>
        </w:rPr>
        <w:t>сохранять и загружать базу в текстовом файле students.csv, экспортировать данные в CSV и TXT для Excel.</w:t>
      </w:r>
    </w:p>
    <w:p>
      <w:pPr>
        <w:pStyle w:val="Heading2"/>
      </w:pPr>
      <w:r>
        <w:t>1.2 Описание средств разработки</w:t>
      </w:r>
    </w:p>
    <w:p>
      <w:pPr>
        <w:pStyle w:val="Heading3"/>
      </w:pPr>
      <w:r>
        <w:t>1.2.1 Работа с динамическими структурами</w:t>
      </w:r>
    </w:p>
    <w:p>
      <w:r>
        <w:rPr>
          <w:rFonts w:ascii="Times New Roman" w:hAnsi="Times New Roman"/>
          <w:b w:val="0"/>
          <w:sz w:val="28"/>
        </w:rPr>
        <w:t>Для реализации ведомости успеваемости выбрана динамическая структура данных — односвязный список. В отличие от статического массива фиксированного размера, список позволяет эффективно управлять памятью при неизвестном заранее числе студентов.</w:t>
      </w:r>
    </w:p>
    <w:p>
      <w:r>
        <w:rPr>
          <w:rFonts w:ascii="Times New Roman" w:hAnsi="Times New Roman"/>
          <w:b w:val="0"/>
          <w:sz w:val="28"/>
        </w:rPr>
        <w:t>Преимущества выбора:</w:t>
      </w:r>
    </w:p>
    <w:p>
      <w:r>
        <w:rPr>
          <w:rFonts w:ascii="Times New Roman" w:hAnsi="Times New Roman"/>
          <w:b w:val="0"/>
          <w:sz w:val="28"/>
        </w:rPr>
        <w:t>Гибкость: добавление и удаление записей без сдвига всех элементов в памяти.</w:t>
      </w:r>
    </w:p>
    <w:p>
      <w:r>
        <w:rPr>
          <w:rFonts w:ascii="Times New Roman" w:hAnsi="Times New Roman"/>
          <w:b w:val="0"/>
          <w:sz w:val="28"/>
        </w:rPr>
        <w:t>Динамичность: память выделяется только под существующие записи (malloc/free).</w:t>
      </w:r>
    </w:p>
    <w:p>
      <w:r>
        <w:rPr>
          <w:rFonts w:ascii="Times New Roman" w:hAnsi="Times New Roman"/>
          <w:b w:val="0"/>
          <w:sz w:val="28"/>
        </w:rPr>
        <w:t>Простота реализации: структуры List (head, tail, count) и Student (next) обеспечивают вставку в конец и линейный обход за O(n).</w:t>
      </w:r>
    </w:p>
    <w:p>
      <w:pPr>
        <w:pStyle w:val="Heading3"/>
      </w:pPr>
      <w:r>
        <w:t>1.2.2 Работа с файлами</w:t>
      </w:r>
    </w:p>
    <w:p>
      <w:r>
        <w:rPr>
          <w:rFonts w:ascii="Times New Roman" w:hAnsi="Times New Roman"/>
          <w:b w:val="0"/>
          <w:sz w:val="28"/>
        </w:rPr>
        <w:t>Для долговременного хранения данных используются текстовые файлы формата CSV (поля разделены символом «;»). Работа организована через stdio.h. Файл students.csv содержит по одной строке на студента. Запись выполняется функцией fprintf, чтение — fgets с последующим разбором полей через strchr. Каталог файлов привязан к расположению исполняемого файла (set_workdir_to_exe_dir).</w:t>
      </w:r>
    </w:p>
    <w:p>
      <w:r>
        <w:rPr>
          <w:rFonts w:ascii="Times New Roman" w:hAnsi="Times New Roman"/>
          <w:b w:val="0"/>
          <w:sz w:val="28"/>
        </w:rPr>
        <w:t>Таблица 1.1 – Основные функции для работы с файлами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Имя</w:t>
            </w:r>
          </w:p>
        </w:tc>
        <w:tc>
          <w:tcPr>
            <w:tcW w:type="dxa" w:w="2880"/>
          </w:tcPr>
          <w:p>
            <w:r>
              <w:t>Описание</w:t>
            </w:r>
          </w:p>
        </w:tc>
        <w:tc>
          <w:tcPr>
            <w:tcW w:type="dxa" w:w="2880"/>
          </w:tcPr>
          <w:p>
            <w:r>
              <w:t>Тип результата</w:t>
            </w:r>
          </w:p>
        </w:tc>
      </w:tr>
      <w:tr>
        <w:tc>
          <w:tcPr>
            <w:tcW w:type="dxa" w:w="2880"/>
          </w:tcPr>
          <w:p>
            <w:r>
              <w:t>fopen</w:t>
            </w:r>
          </w:p>
        </w:tc>
        <w:tc>
          <w:tcPr>
            <w:tcW w:type="dxa" w:w="2880"/>
          </w:tcPr>
          <w:p>
            <w:r>
              <w:t>Открывает файл базы students.csv (режимы "r" или "w")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</w:tr>
      <w:tr>
        <w:tc>
          <w:tcPr>
            <w:tcW w:type="dxa" w:w="2880"/>
          </w:tcPr>
          <w:p>
            <w:r>
              <w:t>fclose</w:t>
            </w:r>
          </w:p>
        </w:tc>
        <w:tc>
          <w:tcPr>
            <w:tcW w:type="dxa" w:w="2880"/>
          </w:tcPr>
          <w:p>
            <w:r>
              <w:t>Закрывает файл и сбрасывает буферы на диск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fprintf</w:t>
            </w:r>
          </w:p>
        </w:tc>
        <w:tc>
          <w:tcPr>
            <w:tcW w:type="dxa" w:w="2880"/>
          </w:tcPr>
          <w:p>
            <w:r>
              <w:t>Записывает строку с полями студента в CSV-файл</w:t>
            </w:r>
          </w:p>
        </w:tc>
        <w:tc>
          <w:tcPr>
            <w:tcW w:type="dxa" w:w="2880"/>
          </w:tcPr>
          <w:p>
            <w:r>
              <w:t>int</w:t>
            </w:r>
          </w:p>
        </w:tc>
      </w:tr>
      <w:tr>
        <w:tc>
          <w:tcPr>
            <w:tcW w:type="dxa" w:w="2880"/>
          </w:tcPr>
          <w:p>
            <w:r>
              <w:t>fgets</w:t>
            </w:r>
          </w:p>
        </w:tc>
        <w:tc>
          <w:tcPr>
            <w:tcW w:type="dxa" w:w="2880"/>
          </w:tcPr>
          <w:p>
            <w:r>
              <w:t>Читает одну строку CSV для последующего разбора</w:t>
            </w:r>
          </w:p>
        </w:tc>
        <w:tc>
          <w:tcPr>
            <w:tcW w:type="dxa" w:w="2880"/>
          </w:tcPr>
          <w:p>
            <w:r>
              <w:t>char</w:t>
            </w:r>
          </w:p>
        </w:tc>
      </w:tr>
    </w:tbl>
    <w:p/>
    <w:p>
      <w:pPr>
        <w:pStyle w:val="Heading3"/>
      </w:pPr>
      <w:r>
        <w:t>1.2.3 Алгоритм сортировки</w:t>
      </w:r>
    </w:p>
    <w:p>
      <w:r>
        <w:rPr>
          <w:rFonts w:ascii="Times New Roman" w:hAnsi="Times New Roman"/>
          <w:b w:val="0"/>
          <w:sz w:val="28"/>
        </w:rPr>
        <w:t>Для упорядочивания отображаемых записей используется стандартная функция qsort из stdlib.h с пользовательскими функциями сравнения cmp_group_name (сначала номер группы, затем ФИО без учёта регистра через stricmp) и cmp_avg_desc (по убыванию среднего балла). Сортировка применяется к массиву указателей g_display[], что не нарушает связи односвязного списка g_list.</w:t>
      </w:r>
    </w:p>
    <w:p>
      <w:pPr>
        <w:pStyle w:val="Heading3"/>
      </w:pPr>
      <w:r>
        <w:t>1.2.4 Работа с таблицами формата CSV (Excel)</w:t>
      </w:r>
    </w:p>
    <w:p>
      <w:r>
        <w:rPr>
          <w:rFonts w:ascii="Times New Roman" w:hAnsi="Times New Roman"/>
          <w:b w:val="0"/>
          <w:sz w:val="28"/>
        </w:rPr>
        <w:t>Формат CSV выбран как универсальный способ обмена данными с Microsoft Excel. При экспорте в файл students_export.csv записывается метка порядка байтов UTF-8 (BOM), что обеспечивает корректное отображение кириллицы. Структура строки: специальность;группа;ФИО;форма;оценка1;оценка2;оценка3;оценка4.</w:t>
      </w:r>
    </w:p>
    <w:p>
      <w:r>
        <w:rPr>
          <w:rFonts w:ascii="Times New Roman" w:hAnsi="Times New Roman"/>
          <w:b w:val="0"/>
          <w:sz w:val="28"/>
        </w:rPr>
        <w:t>Таблица 1.2 – Пример записи в students.csv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speciality</w:t>
            </w:r>
          </w:p>
        </w:tc>
        <w:tc>
          <w:tcPr>
            <w:tcW w:type="dxa" w:w="1080"/>
          </w:tcPr>
          <w:p>
            <w:r>
              <w:t>group</w:t>
            </w:r>
          </w:p>
        </w:tc>
        <w:tc>
          <w:tcPr>
            <w:tcW w:type="dxa" w:w="1080"/>
          </w:tcPr>
          <w:p>
            <w:r>
              <w:t>full_name</w:t>
            </w:r>
          </w:p>
        </w:tc>
        <w:tc>
          <w:tcPr>
            <w:tcW w:type="dxa" w:w="1080"/>
          </w:tcPr>
          <w:p>
            <w:r>
              <w:t>form</w:t>
            </w:r>
          </w:p>
        </w:tc>
        <w:tc>
          <w:tcPr>
            <w:tcW w:type="dxa" w:w="1080"/>
          </w:tcPr>
          <w:p>
            <w:r>
              <w:t>g1</w:t>
            </w:r>
          </w:p>
        </w:tc>
        <w:tc>
          <w:tcPr>
            <w:tcW w:type="dxa" w:w="1080"/>
          </w:tcPr>
          <w:p>
            <w:r>
              <w:t>g2</w:t>
            </w:r>
          </w:p>
        </w:tc>
        <w:tc>
          <w:tcPr>
            <w:tcW w:type="dxa" w:w="1080"/>
          </w:tcPr>
          <w:p>
            <w:r>
              <w:t>g3</w:t>
            </w:r>
          </w:p>
        </w:tc>
        <w:tc>
          <w:tcPr>
            <w:tcW w:type="dxa" w:w="1080"/>
          </w:tcPr>
          <w:p>
            <w:r>
              <w:t>g4</w:t>
            </w:r>
          </w:p>
        </w:tc>
      </w:tr>
      <w:tr>
        <w:tc>
          <w:tcPr>
            <w:tcW w:type="dxa" w:w="1080"/>
          </w:tcPr>
          <w:p>
            <w:r>
              <w:t>Программная инженерия</w:t>
            </w:r>
          </w:p>
        </w:tc>
        <w:tc>
          <w:tcPr>
            <w:tcW w:type="dxa" w:w="1080"/>
          </w:tcPr>
          <w:p>
            <w:r>
              <w:t>101</w:t>
            </w:r>
          </w:p>
        </w:tc>
        <w:tc>
          <w:tcPr>
            <w:tcW w:type="dxa" w:w="1080"/>
          </w:tcPr>
          <w:p>
            <w:r>
              <w:t>Петров Алексей Иванович</w:t>
            </w:r>
          </w:p>
        </w:tc>
        <w:tc>
          <w:tcPr>
            <w:tcW w:type="dxa" w:w="1080"/>
          </w:tcPr>
          <w:p>
            <w:r>
              <w:t>бюджетная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8</w:t>
            </w:r>
          </w:p>
        </w:tc>
        <w:tc>
          <w:tcPr>
            <w:tcW w:type="dxa" w:w="1080"/>
          </w:tcPr>
          <w:p>
            <w:r>
              <w:t>7</w:t>
            </w:r>
          </w:p>
        </w:tc>
        <w:tc>
          <w:tcPr>
            <w:tcW w:type="dxa" w:w="1080"/>
          </w:tcPr>
          <w:p>
            <w:r>
              <w:t>9</w:t>
            </w:r>
          </w:p>
        </w:tc>
      </w:tr>
      <w:tr>
        <w:tc>
          <w:tcPr>
            <w:tcW w:type="dxa" w:w="1080"/>
          </w:tcPr>
          <w:p>
            <w:r>
              <w:t>Прикладная математика</w:t>
            </w:r>
          </w:p>
        </w:tc>
        <w:tc>
          <w:tcPr>
            <w:tcW w:type="dxa" w:w="1080"/>
          </w:tcPr>
          <w:p>
            <w:r>
              <w:t>102</w:t>
            </w:r>
          </w:p>
        </w:tc>
        <w:tc>
          <w:tcPr>
            <w:tcW w:type="dxa" w:w="1080"/>
          </w:tcPr>
          <w:p>
            <w:r>
              <w:t>Смирнов Глеб Дмитриевич</w:t>
            </w:r>
          </w:p>
        </w:tc>
        <w:tc>
          <w:tcPr>
            <w:tcW w:type="dxa" w:w="1080"/>
          </w:tcPr>
          <w:p>
            <w:r>
              <w:t>платная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9</w:t>
            </w:r>
          </w:p>
        </w:tc>
        <w:tc>
          <w:tcPr>
            <w:tcW w:type="dxa" w:w="1080"/>
          </w:tcPr>
          <w:p>
            <w:r>
              <w:t>10</w:t>
            </w:r>
          </w:p>
        </w:tc>
        <w:tc>
          <w:tcPr>
            <w:tcW w:type="dxa" w:w="1080"/>
          </w:tcPr>
          <w:p>
            <w:r>
              <w:t>10</w:t>
            </w:r>
          </w:p>
        </w:tc>
      </w:tr>
    </w:tbl>
    <w:p/>
    <w:p>
      <w:pPr>
        <w:pStyle w:val="Heading3"/>
      </w:pPr>
      <w:r>
        <w:t>1.2.5 Графический интерфейс пользователя</w:t>
      </w:r>
    </w:p>
    <w:p>
      <w:r>
        <w:rPr>
          <w:rFonts w:ascii="Times New Roman" w:hAnsi="Times New Roman"/>
          <w:b w:val="0"/>
          <w:sz w:val="28"/>
        </w:rPr>
        <w:t>Пользовательский интерфейс реализован на графической библиотеке raylib (окно 1400×700, 60 FPS). Применяется шрифт Arial с набором кириллических codepoints. Интерфейс включает: боковую панель команд, панель ввода полей студента, таблицу успеваемости с прокруткой, страницу файловых операций. Сборка: GCC (MSYS2 UCRT64), флаги -lraylib -lopengl32 -lgdi32 -lwinmm.</w:t>
      </w:r>
    </w:p>
    <w:p>
      <w:pPr>
        <w:pStyle w:val="Heading2"/>
      </w:pPr>
      <w:r>
        <w:t>1.3 Спецификация функциональных требований</w:t>
      </w:r>
    </w:p>
    <w:p>
      <w:r>
        <w:rPr>
          <w:rFonts w:ascii="Times New Roman" w:hAnsi="Times New Roman"/>
          <w:b w:val="0"/>
          <w:sz w:val="28"/>
        </w:rPr>
        <w:t>Требование — описание того, какие функции и при каких условиях должно выполнять приложение. На основании анализа предметной области сформулированы функциональные требования, представленные в таблице 1.3.</w:t>
      </w:r>
    </w:p>
    <w:p>
      <w:r>
        <w:rPr>
          <w:rFonts w:ascii="Times New Roman" w:hAnsi="Times New Roman"/>
          <w:b w:val="0"/>
          <w:sz w:val="28"/>
        </w:rPr>
        <w:t>Таблица 1.3 – Спецификация функциональных требований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Идентификатор</w:t>
            </w:r>
          </w:p>
        </w:tc>
        <w:tc>
          <w:tcPr>
            <w:tcW w:type="dxa" w:w="4320"/>
          </w:tcPr>
          <w:p>
            <w:r>
              <w:t>Требование</w:t>
            </w:r>
          </w:p>
        </w:tc>
      </w:tr>
      <w:tr>
        <w:tc>
          <w:tcPr>
            <w:tcW w:type="dxa" w:w="4320"/>
          </w:tcPr>
          <w:p>
            <w:r>
              <w:t>ФТ-1</w:t>
            </w:r>
          </w:p>
        </w:tc>
        <w:tc>
          <w:tcPr>
            <w:tcW w:type="dxa" w:w="4320"/>
          </w:tcPr>
          <w:p>
            <w:r>
              <w:t>Добавление записи о студенте (специальность, группа, ФИО, форма обучения, четыре оценки)</w:t>
            </w:r>
          </w:p>
        </w:tc>
      </w:tr>
      <w:tr>
        <w:tc>
          <w:tcPr>
            <w:tcW w:type="dxa" w:w="4320"/>
          </w:tcPr>
          <w:p>
            <w:r>
              <w:t>ФТ-2</w:t>
            </w:r>
          </w:p>
        </w:tc>
        <w:tc>
          <w:tcPr>
            <w:tcW w:type="dxa" w:w="4320"/>
          </w:tcPr>
          <w:p>
            <w:r>
              <w:t>Редактирование данных выбранного студента в таблице</w:t>
            </w:r>
          </w:p>
        </w:tc>
      </w:tr>
      <w:tr>
        <w:tc>
          <w:tcPr>
            <w:tcW w:type="dxa" w:w="4320"/>
          </w:tcPr>
          <w:p>
            <w:r>
              <w:t>ФТ-3</w:t>
            </w:r>
          </w:p>
        </w:tc>
        <w:tc>
          <w:tcPr>
            <w:tcW w:type="dxa" w:w="4320"/>
          </w:tcPr>
          <w:p>
            <w:r>
              <w:t>Удаление выбранной записи из односвязного списка</w:t>
            </w:r>
          </w:p>
        </w:tc>
      </w:tr>
      <w:tr>
        <w:tc>
          <w:tcPr>
            <w:tcW w:type="dxa" w:w="4320"/>
          </w:tcPr>
          <w:p>
            <w:r>
              <w:t>ФТ-4</w:t>
            </w:r>
          </w:p>
        </w:tc>
        <w:tc>
          <w:tcPr>
            <w:tcW w:type="dxa" w:w="4320"/>
          </w:tcPr>
          <w:p>
            <w:r>
              <w:t>Поиск и фильтрация по специальности, ФИО (без учёта регистра), номеру группы и форме обучения</w:t>
            </w:r>
          </w:p>
        </w:tc>
      </w:tr>
      <w:tr>
        <w:tc>
          <w:tcPr>
            <w:tcW w:type="dxa" w:w="4320"/>
          </w:tcPr>
          <w:p>
            <w:r>
              <w:t>ФТ-5</w:t>
            </w:r>
          </w:p>
        </w:tc>
        <w:tc>
          <w:tcPr>
            <w:tcW w:type="dxa" w:w="4320"/>
          </w:tcPr>
          <w:p>
            <w:r>
              <w:t>Сортировка отображаемого списка по номеру группы и ФИО</w:t>
            </w:r>
          </w:p>
        </w:tc>
      </w:tr>
      <w:tr>
        <w:tc>
          <w:tcPr>
            <w:tcW w:type="dxa" w:w="4320"/>
          </w:tcPr>
          <w:p>
            <w:r>
              <w:t>ФТ-6</w:t>
            </w:r>
          </w:p>
        </w:tc>
        <w:tc>
          <w:tcPr>
            <w:tcW w:type="dxa" w:w="4320"/>
          </w:tcPr>
          <w:p>
            <w:r>
              <w:t>Формирование списка отличников на платной форме (все оценки ≥ 9)</w:t>
            </w:r>
          </w:p>
        </w:tc>
      </w:tr>
      <w:tr>
        <w:tc>
          <w:tcPr>
            <w:tcW w:type="dxa" w:w="4320"/>
          </w:tcPr>
          <w:p>
            <w:r>
              <w:t>ФТ-7</w:t>
            </w:r>
          </w:p>
        </w:tc>
        <w:tc>
          <w:tcPr>
            <w:tcW w:type="dxa" w:w="4320"/>
          </w:tcPr>
          <w:p>
            <w:r>
              <w:t>Формирование списков по форме обучения с сортировкой по убыванию среднего балла</w:t>
            </w:r>
          </w:p>
        </w:tc>
      </w:tr>
      <w:tr>
        <w:tc>
          <w:tcPr>
            <w:tcW w:type="dxa" w:w="4320"/>
          </w:tcPr>
          <w:p>
            <w:r>
              <w:t>ФТ-8</w:t>
            </w:r>
          </w:p>
        </w:tc>
        <w:tc>
          <w:tcPr>
            <w:tcW w:type="dxa" w:w="4320"/>
          </w:tcPr>
          <w:p>
            <w:r>
              <w:t>Сохранение базы данных в файл students.csv</w:t>
            </w:r>
          </w:p>
        </w:tc>
      </w:tr>
      <w:tr>
        <w:tc>
          <w:tcPr>
            <w:tcW w:type="dxa" w:w="4320"/>
          </w:tcPr>
          <w:p>
            <w:r>
              <w:t>ФТ-9</w:t>
            </w:r>
          </w:p>
        </w:tc>
        <w:tc>
          <w:tcPr>
            <w:tcW w:type="dxa" w:w="4320"/>
          </w:tcPr>
          <w:p>
            <w:r>
              <w:t>Загрузка базы из students.csv при запуске программы</w:t>
            </w:r>
          </w:p>
        </w:tc>
      </w:tr>
      <w:tr>
        <w:tc>
          <w:tcPr>
            <w:tcW w:type="dxa" w:w="4320"/>
          </w:tcPr>
          <w:p>
            <w:r>
              <w:t>ФТ-10</w:t>
            </w:r>
          </w:p>
        </w:tc>
        <w:tc>
          <w:tcPr>
            <w:tcW w:type="dxa" w:w="4320"/>
          </w:tcPr>
          <w:p>
            <w:r>
              <w:t>Экспорт отображаемого списка в CSV (students_export.csv) и текстовый отчёт</w:t>
            </w:r>
          </w:p>
        </w:tc>
      </w:tr>
    </w:tbl>
    <w:p/>
    <w:p>
      <w:r>
        <w:rPr>
          <w:rFonts w:ascii="Times New Roman" w:hAnsi="Times New Roman"/>
          <w:b w:val="0"/>
          <w:sz w:val="28"/>
        </w:rPr>
        <w:t>Комментарий к ФТ-1 (Добавление записи о студенте):</w:t>
      </w:r>
    </w:p>
    <w:p>
      <w:r>
        <w:rPr>
          <w:rFonts w:ascii="Times New Roman" w:hAnsi="Times New Roman"/>
          <w:b w:val="0"/>
          <w:sz w:val="28"/>
        </w:rPr>
        <w:t>Входные данные: значения из полей ввода (специальность, группа, ФИО, форма, четыре оценки).</w:t>
      </w:r>
    </w:p>
    <w:p>
      <w:r>
        <w:rPr>
          <w:rFonts w:ascii="Times New Roman" w:hAnsi="Times New Roman"/>
          <w:b w:val="0"/>
          <w:sz w:val="28"/>
        </w:rPr>
        <w:t>Процесс: вызов validate_input; создание узла newStudent; listPushBack в g_list; перестроение g_display через apply_filter; сохранение состояния для отмены.</w:t>
      </w:r>
    </w:p>
    <w:p>
      <w:r>
        <w:rPr>
          <w:rFonts w:ascii="Times New Roman" w:hAnsi="Times New Roman"/>
          <w:b w:val="0"/>
          <w:sz w:val="28"/>
        </w:rPr>
        <w:t>Результат: новая строка в таблице, автоматически рассчитанный средний балл, сообщение в строке состояния.</w:t>
      </w:r>
    </w:p>
    <w:p>
      <w:r>
        <w:rPr>
          <w:rFonts w:ascii="Times New Roman" w:hAnsi="Times New Roman"/>
          <w:b w:val="0"/>
          <w:sz w:val="28"/>
        </w:rPr>
        <w:t>Комментарий к ФТ-2 (Редактирование данных студента):</w:t>
      </w:r>
    </w:p>
    <w:p>
      <w:r>
        <w:rPr>
          <w:rFonts w:ascii="Times New Roman" w:hAnsi="Times New Roman"/>
          <w:b w:val="0"/>
          <w:sz w:val="28"/>
        </w:rPr>
        <w:t>Входные данные: выбранная строка таблицы, изменённые поля ввода.</w:t>
      </w:r>
    </w:p>
    <w:p>
      <w:r>
        <w:rPr>
          <w:rFonts w:ascii="Times New Roman" w:hAnsi="Times New Roman"/>
          <w:b w:val="0"/>
          <w:sz w:val="28"/>
        </w:rPr>
        <w:t>Процесс: action_edit_mode копирует данные в буферы; action_confirm_edit проверяет ввод и обновляет поля узла Student, пересчитывает avg_score.</w:t>
      </w:r>
    </w:p>
    <w:p>
      <w:r>
        <w:rPr>
          <w:rFonts w:ascii="Times New Roman" w:hAnsi="Times New Roman"/>
          <w:b w:val="0"/>
          <w:sz w:val="28"/>
        </w:rPr>
        <w:t>Результат: обновлённая запись в таблице без потери позиции в списке.</w:t>
      </w:r>
    </w:p>
    <w:p>
      <w:r>
        <w:rPr>
          <w:rFonts w:ascii="Times New Roman" w:hAnsi="Times New Roman"/>
          <w:b w:val="0"/>
          <w:sz w:val="28"/>
        </w:rPr>
        <w:t>Комментарий к ФТ-3 (Удаление студента):</w:t>
      </w:r>
    </w:p>
    <w:p>
      <w:r>
        <w:rPr>
          <w:rFonts w:ascii="Times New Roman" w:hAnsi="Times New Roman"/>
          <w:b w:val="0"/>
          <w:sz w:val="28"/>
        </w:rPr>
        <w:t>Входные данные: индекс выбранной строки в g_display.</w:t>
      </w:r>
    </w:p>
    <w:p>
      <w:r>
        <w:rPr>
          <w:rFonts w:ascii="Times New Roman" w:hAnsi="Times New Roman"/>
          <w:b w:val="0"/>
          <w:sz w:val="28"/>
        </w:rPr>
        <w:t>Процесс: listFind для индекса в g_list; listRemove с free; обновление отображения.</w:t>
      </w:r>
    </w:p>
    <w:p>
      <w:r>
        <w:rPr>
          <w:rFonts w:ascii="Times New Roman" w:hAnsi="Times New Roman"/>
          <w:b w:val="0"/>
          <w:sz w:val="28"/>
        </w:rPr>
        <w:t>Результат: запись удалена из памяти и не отображается в таблице.</w:t>
      </w:r>
    </w:p>
    <w:p>
      <w:r>
        <w:rPr>
          <w:rFonts w:ascii="Times New Roman" w:hAnsi="Times New Roman"/>
          <w:b w:val="0"/>
          <w:sz w:val="28"/>
        </w:rPr>
        <w:t>Комментарий к ФТ-4 (Поиск и фильтрация):</w:t>
      </w:r>
    </w:p>
    <w:p>
      <w:r>
        <w:rPr>
          <w:rFonts w:ascii="Times New Roman" w:hAnsi="Times New Roman"/>
          <w:b w:val="0"/>
          <w:sz w:val="28"/>
        </w:rPr>
        <w:t>Входные данные: подстроки в полях фильтра, номер группы, переключатель формы (Все/Бюджет/Плат).</w:t>
      </w:r>
    </w:p>
    <w:p>
      <w:r>
        <w:rPr>
          <w:rFonts w:ascii="Times New Roman" w:hAnsi="Times New Roman"/>
          <w:b w:val="0"/>
          <w:sz w:val="28"/>
        </w:rPr>
        <w:t>Процесс: matches_filter для каждого узла; формирование массива g_display только из подходящих записей.</w:t>
      </w:r>
    </w:p>
    <w:p>
      <w:r>
        <w:rPr>
          <w:rFonts w:ascii="Times New Roman" w:hAnsi="Times New Roman"/>
          <w:b w:val="0"/>
          <w:sz w:val="28"/>
        </w:rPr>
        <w:t>Результат: в таблице отображается подмножество студентов, удовлетворяющее условиям.</w:t>
      </w:r>
    </w:p>
    <w:p>
      <w:r>
        <w:rPr>
          <w:rFonts w:ascii="Times New Roman" w:hAnsi="Times New Roman"/>
          <w:b w:val="0"/>
          <w:sz w:val="28"/>
        </w:rPr>
        <w:t>Комментарий к ФТ-5 (Сортировка по группе и ФИО):</w:t>
      </w:r>
    </w:p>
    <w:p>
      <w:r>
        <w:rPr>
          <w:rFonts w:ascii="Times New Roman" w:hAnsi="Times New Roman"/>
          <w:b w:val="0"/>
          <w:sz w:val="28"/>
        </w:rPr>
        <w:t>Входные данные: текущий массив g_display.</w:t>
      </w:r>
    </w:p>
    <w:p>
      <w:r>
        <w:rPr>
          <w:rFonts w:ascii="Times New Roman" w:hAnsi="Times New Roman"/>
          <w:b w:val="0"/>
          <w:sz w:val="28"/>
        </w:rPr>
        <w:t>Процесс: qsort с компаратором cmp_group_name (сначала group, затем stricmp по ФИО).</w:t>
      </w:r>
    </w:p>
    <w:p>
      <w:r>
        <w:rPr>
          <w:rFonts w:ascii="Times New Roman" w:hAnsi="Times New Roman"/>
          <w:b w:val="0"/>
          <w:sz w:val="28"/>
        </w:rPr>
        <w:t>Результат: строки таблицы упорядочены по возрастанию группы и алфавиту ФИО.</w:t>
      </w:r>
    </w:p>
    <w:p>
      <w:r>
        <w:rPr>
          <w:rFonts w:ascii="Times New Roman" w:hAnsi="Times New Roman"/>
          <w:b w:val="0"/>
          <w:sz w:val="28"/>
        </w:rPr>
        <w:t>Комментарий к ФТ-6 (Отличники на платной форме):</w:t>
      </w:r>
    </w:p>
    <w:p>
      <w:r>
        <w:rPr>
          <w:rFonts w:ascii="Times New Roman" w:hAnsi="Times New Roman"/>
          <w:b w:val="0"/>
          <w:sz w:val="28"/>
        </w:rPr>
        <w:t>Входные данные: полный список g_list.</w:t>
      </w:r>
    </w:p>
    <w:p>
      <w:r>
        <w:rPr>
          <w:rFonts w:ascii="Times New Roman" w:hAnsi="Times New Roman"/>
          <w:b w:val="0"/>
          <w:sz w:val="28"/>
        </w:rPr>
        <w:t>Процесс: обход списка; проверка form=="платная" и grades[i]&gt;=9 для всех i.</w:t>
      </w:r>
    </w:p>
    <w:p>
      <w:r>
        <w:rPr>
          <w:rFonts w:ascii="Times New Roman" w:hAnsi="Times New Roman"/>
          <w:b w:val="0"/>
          <w:sz w:val="28"/>
        </w:rPr>
        <w:t>Результат: отдельное представление только отличников платного отделения.</w:t>
      </w:r>
    </w:p>
    <w:p>
      <w:r>
        <w:rPr>
          <w:rFonts w:ascii="Times New Roman" w:hAnsi="Times New Roman"/>
          <w:b w:val="0"/>
          <w:sz w:val="28"/>
        </w:rPr>
        <w:t>Комментарий к ФТ-7 (Списки по форме обучения):</w:t>
      </w:r>
    </w:p>
    <w:p>
      <w:r>
        <w:rPr>
          <w:rFonts w:ascii="Times New Roman" w:hAnsi="Times New Roman"/>
          <w:b w:val="0"/>
          <w:sz w:val="28"/>
        </w:rPr>
        <w:t>Входные данные: список студентов обеих форм.</w:t>
      </w:r>
    </w:p>
    <w:p>
      <w:r>
        <w:rPr>
          <w:rFonts w:ascii="Times New Roman" w:hAnsi="Times New Roman"/>
          <w:b w:val="0"/>
          <w:sz w:val="28"/>
        </w:rPr>
        <w:t>Процесс: разделение на бюджет/плат; qsort по cmp_avg_desc внутри каждой группы; объединение в g_display.</w:t>
      </w:r>
    </w:p>
    <w:p>
      <w:r>
        <w:rPr>
          <w:rFonts w:ascii="Times New Roman" w:hAnsi="Times New Roman"/>
          <w:b w:val="0"/>
          <w:sz w:val="28"/>
        </w:rPr>
        <w:t>Результат: две секции таблицы с заголовками форм, сортировка по среднему баллу.</w:t>
      </w:r>
    </w:p>
    <w:p>
      <w:r>
        <w:rPr>
          <w:rFonts w:ascii="Times New Roman" w:hAnsi="Times New Roman"/>
          <w:b w:val="0"/>
          <w:sz w:val="28"/>
        </w:rPr>
        <w:t>Комментарий к ФТ-8 (Сохранение базы):</w:t>
      </w:r>
    </w:p>
    <w:p>
      <w:r>
        <w:rPr>
          <w:rFonts w:ascii="Times New Roman" w:hAnsi="Times New Roman"/>
          <w:b w:val="0"/>
          <w:sz w:val="28"/>
        </w:rPr>
        <w:t>Входные данные: список g_list, имя файла students.csv.</w:t>
      </w:r>
    </w:p>
    <w:p>
      <w:r>
        <w:rPr>
          <w:rFonts w:ascii="Times New Roman" w:hAnsi="Times New Roman"/>
          <w:b w:val="0"/>
          <w:sz w:val="28"/>
        </w:rPr>
        <w:t>Процесс: build_full_path; fopen "w"; построчный fprintf полей, разделённых ';'.</w:t>
      </w:r>
    </w:p>
    <w:p>
      <w:r>
        <w:rPr>
          <w:rFonts w:ascii="Times New Roman" w:hAnsi="Times New Roman"/>
          <w:b w:val="0"/>
          <w:sz w:val="28"/>
        </w:rPr>
        <w:t>Результат: актуальный файл students.csv в каталоге исполняемого файла.</w:t>
      </w:r>
    </w:p>
    <w:p>
      <w:r>
        <w:rPr>
          <w:rFonts w:ascii="Times New Roman" w:hAnsi="Times New Roman"/>
          <w:b w:val="0"/>
          <w:sz w:val="28"/>
        </w:rPr>
        <w:t>Комментарий к ФТ-9 (Загрузка базы):</w:t>
      </w:r>
    </w:p>
    <w:p>
      <w:r>
        <w:rPr>
          <w:rFonts w:ascii="Times New Roman" w:hAnsi="Times New Roman"/>
          <w:b w:val="0"/>
          <w:sz w:val="28"/>
        </w:rPr>
        <w:t>Входные данные: файл students.csv (при отсутствии — тестовый набор из 10 записей).</w:t>
      </w:r>
    </w:p>
    <w:p>
      <w:r>
        <w:rPr>
          <w:rFonts w:ascii="Times New Roman" w:hAnsi="Times New Roman"/>
          <w:b w:val="0"/>
          <w:sz w:val="28"/>
        </w:rPr>
        <w:t>Процесс: fgets; разбор полей; удаление BOM; создание узлов; при пустом файле — демо-данные.</w:t>
      </w:r>
    </w:p>
    <w:p>
      <w:r>
        <w:rPr>
          <w:rFonts w:ascii="Times New Roman" w:hAnsi="Times New Roman"/>
          <w:b w:val="0"/>
          <w:sz w:val="28"/>
        </w:rPr>
        <w:t>Результат: заполненный список g_list при старте приложения.</w:t>
      </w:r>
    </w:p>
    <w:p>
      <w:r>
        <w:rPr>
          <w:rFonts w:ascii="Times New Roman" w:hAnsi="Times New Roman"/>
          <w:b w:val="0"/>
          <w:sz w:val="28"/>
        </w:rPr>
        <w:t>Комментарий к ФТ-10 (Экспорт отчётов):</w:t>
      </w:r>
    </w:p>
    <w:p>
      <w:r>
        <w:rPr>
          <w:rFonts w:ascii="Times New Roman" w:hAnsi="Times New Roman"/>
          <w:b w:val="0"/>
          <w:sz w:val="28"/>
        </w:rPr>
        <w:t>Входные данные: массив g_display, имена students_export.csv / .txt.</w:t>
      </w:r>
    </w:p>
    <w:p>
      <w:r>
        <w:rPr>
          <w:rFonts w:ascii="Times New Roman" w:hAnsi="Times New Roman"/>
          <w:b w:val="0"/>
          <w:sz w:val="28"/>
        </w:rPr>
        <w:t>Процесс: запись UTF-8 BOM; вывод строк CSV или форматированного TXT.</w:t>
      </w:r>
    </w:p>
    <w:p>
      <w:r>
        <w:rPr>
          <w:rFonts w:ascii="Times New Roman" w:hAnsi="Times New Roman"/>
          <w:b w:val="0"/>
          <w:sz w:val="28"/>
        </w:rPr>
        <w:t>Результат: файлы экспорта, пригодные для просмотра в Excel и текстовом редакторе.</w:t>
      </w:r>
    </w:p>
    <w:p>
      <w:r>
        <w:br w:type="page"/>
      </w:r>
    </w:p>
    <w:p>
      <w:pPr>
        <w:pStyle w:val="Heading1"/>
      </w:pPr>
      <w:r>
        <w:t>2 Проектирование и разработка программного средства</w:t>
      </w:r>
    </w:p>
    <w:p>
      <w:pPr>
        <w:pStyle w:val="Heading2"/>
      </w:pPr>
      <w:r>
        <w:t>2.1 Описание алгоритмов решения задачи</w:t>
      </w:r>
    </w:p>
    <w:p>
      <w:r>
        <w:rPr>
          <w:rFonts w:ascii="Times New Roman" w:hAnsi="Times New Roman"/>
          <w:b w:val="0"/>
          <w:sz w:val="28"/>
        </w:rPr>
        <w:t>Таблица 2.1 – Описание алгоритмов решения задачи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Наименование алгоритма</w:t>
            </w:r>
          </w:p>
        </w:tc>
        <w:tc>
          <w:tcPr>
            <w:tcW w:type="dxa" w:w="2160"/>
          </w:tcPr>
          <w:p>
            <w:r>
              <w:t>Назначение алгоритма</w:t>
            </w:r>
          </w:p>
        </w:tc>
        <w:tc>
          <w:tcPr>
            <w:tcW w:type="dxa" w:w="2160"/>
          </w:tcPr>
          <w:p>
            <w:r>
              <w:t>Формальные параметры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drawButton</w:t>
            </w:r>
          </w:p>
        </w:tc>
        <w:tc>
          <w:tcPr>
            <w:tcW w:type="dxa" w:w="2160"/>
          </w:tcPr>
          <w:p>
            <w:r>
              <w:t>Отрисовка кнопки и фиксация нажатия левой кнопкой мыши</w:t>
            </w:r>
          </w:p>
        </w:tc>
        <w:tc>
          <w:tcPr>
            <w:tcW w:type="dxa" w:w="2160"/>
          </w:tcPr>
          <w:p>
            <w:r>
              <w:t>int drawButton(int positionX, int positionY, int widgetWidth, int widgetHeight,</w:t>
              <w:br/>
              <w:t xml:space="preserve">               const char *captionText, Color normalColor, Color hoverColor). x, y, widgetWidth, widgetHeight, captionText, normalColor, hoverColor — формальные; возвращает 1 при клике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drawTextBox</w:t>
            </w:r>
          </w:p>
        </w:tc>
        <w:tc>
          <w:tcPr>
            <w:tcW w:type="dxa" w:w="2160"/>
          </w:tcPr>
          <w:p>
            <w:r>
              <w:t>Отрисовка поля ввода с меткой и курсором при фокусе</w:t>
            </w:r>
          </w:p>
        </w:tc>
        <w:tc>
          <w:tcPr>
            <w:tcW w:type="dxa" w:w="2160"/>
          </w:tcPr>
          <w:p>
            <w:r>
              <w:t>int drawTextBox(int positionX, int positionY, int widgetWidth, int widgetHeight,</w:t>
              <w:br/>
              <w:t xml:space="preserve">                   const char *fieldLabel, const char *inputBuffer, int isFieldFocused). x, y, widgetWidth, widgetHeight, fieldLabel, inputBuffer, isFieldFocused — формальные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drawRadioGroup</w:t>
            </w:r>
          </w:p>
        </w:tc>
        <w:tc>
          <w:tcPr>
            <w:tcW w:type="dxa" w:w="2160"/>
          </w:tcPr>
          <w:p>
            <w:r>
              <w:t>Группа переключателей выбора формы обучения</w:t>
            </w:r>
          </w:p>
        </w:tc>
        <w:tc>
          <w:tcPr>
            <w:tcW w:type="dxa" w:w="2160"/>
          </w:tcPr>
          <w:p>
            <w:r>
              <w:t>int drawRadioGroup(int positionX, int positionY, int widgetHeight,</w:t>
              <w:br/>
              <w:t xml:space="preserve">                       const char *optionLabels[], int optionCount,</w:t>
              <w:br/>
              <w:t xml:space="preserve">                       int selectedOptionIndex). optionLabels — формальный (массив строк); остальные параметры — формальные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utf8_append</w:t>
            </w:r>
          </w:p>
        </w:tc>
        <w:tc>
          <w:tcPr>
            <w:tcW w:type="dxa" w:w="2160"/>
          </w:tcPr>
          <w:p>
            <w:r>
              <w:t>Добавление символа Unicode в буфер ввода UTF-8</w:t>
            </w:r>
          </w:p>
        </w:tc>
        <w:tc>
          <w:tcPr>
            <w:tcW w:type="dxa" w:w="2160"/>
          </w:tcPr>
          <w:p>
            <w:r>
              <w:t>void utf8_append(char *buf, int *len, int max, int codepoint). textBuffer, textLength — формальные (указатель); maxLength, unicodeCodepoint — формальные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utf8_pop</w:t>
            </w:r>
          </w:p>
        </w:tc>
        <w:tc>
          <w:tcPr>
            <w:tcW w:type="dxa" w:w="2160"/>
          </w:tcPr>
          <w:p>
            <w:r>
              <w:t>Удаление последнего символа UTF-8 из буфера</w:t>
            </w:r>
          </w:p>
        </w:tc>
        <w:tc>
          <w:tcPr>
            <w:tcW w:type="dxa" w:w="2160"/>
          </w:tcPr>
          <w:p>
            <w:r>
              <w:t>void utf8_pop(char *buf, int *len).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calculateAverageMark</w:t>
            </w:r>
          </w:p>
        </w:tc>
        <w:tc>
          <w:tcPr>
            <w:tcW w:type="dxa" w:w="2160"/>
          </w:tcPr>
          <w:p>
            <w:r>
              <w:t>Расчёт среднего арифметического по четырём оценкам</w:t>
            </w:r>
          </w:p>
        </w:tc>
        <w:tc>
          <w:tcPr>
            <w:tcW w:type="dxa" w:w="2160"/>
          </w:tcPr>
          <w:p>
            <w:r>
              <w:t>float calculateAverageMark(const int markValues[MARK_COUNT]). markValues — формальный (массив); возвращает float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newStudent</w:t>
            </w:r>
          </w:p>
        </w:tc>
        <w:tc>
          <w:tcPr>
            <w:tcW w:type="dxa" w:w="2160"/>
          </w:tcPr>
          <w:p>
            <w:r>
              <w:t>Создание узла Student с полями ведомости</w:t>
            </w:r>
          </w:p>
        </w:tc>
        <w:tc>
          <w:tcPr>
            <w:tcW w:type="dxa" w:w="2160"/>
          </w:tcPr>
          <w:p>
            <w:r>
              <w:t>newStudent(...). все параметры — формальные; возвращает Student (указатель на узел)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listPushBack</w:t>
            </w:r>
          </w:p>
        </w:tc>
        <w:tc>
          <w:tcPr>
            <w:tcW w:type="dxa" w:w="2160"/>
          </w:tcPr>
          <w:p>
            <w:r>
              <w:t>Добавление узла в конец односвязного списка</w:t>
            </w:r>
          </w:p>
        </w:tc>
        <w:tc>
          <w:tcPr>
            <w:tcW w:type="dxa" w:w="2160"/>
          </w:tcPr>
          <w:p>
            <w:r>
              <w:t>void listPushBack(List *targetList, Student *studentNode). targetList, studentNode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listRemove</w:t>
            </w:r>
          </w:p>
        </w:tc>
        <w:tc>
          <w:tcPr>
            <w:tcW w:type="dxa" w:w="2160"/>
          </w:tcPr>
          <w:p>
            <w:r>
              <w:t>Удаление узла по индексу с освобождением памяти</w:t>
            </w:r>
          </w:p>
        </w:tc>
        <w:tc>
          <w:tcPr>
            <w:tcW w:type="dxa" w:w="2160"/>
          </w:tcPr>
          <w:p>
            <w:r>
              <w:t>int listRemove(List *targetList, int nodeIndex). targetList — формальный (указатель); nodeIndex — формальный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listClear</w:t>
            </w:r>
          </w:p>
        </w:tc>
        <w:tc>
          <w:tcPr>
            <w:tcW w:type="dxa" w:w="2160"/>
          </w:tcPr>
          <w:p>
            <w:r>
              <w:t>Полная очистка списка и обнуление счётчика</w:t>
            </w:r>
          </w:p>
        </w:tc>
        <w:tc>
          <w:tcPr>
            <w:tcW w:type="dxa" w:w="2160"/>
          </w:tcPr>
          <w:p>
            <w:r>
              <w:t>void listClear(List *targetList). targetList — формальный (указатель)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listFind</w:t>
            </w:r>
          </w:p>
        </w:tc>
        <w:tc>
          <w:tcPr>
            <w:tcW w:type="dxa" w:w="2160"/>
          </w:tcPr>
          <w:p>
            <w:r>
              <w:t>Поиск индекса узла по указателю на студента</w:t>
            </w:r>
          </w:p>
        </w:tc>
        <w:tc>
          <w:tcPr>
            <w:tcW w:type="dxa" w:w="2160"/>
          </w:tcPr>
          <w:p>
            <w:r>
              <w:t>int listFind(const List *targetList, const Student *searchStudent).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listCopy</w:t>
            </w:r>
          </w:p>
        </w:tc>
        <w:tc>
          <w:tcPr>
            <w:tcW w:type="dxa" w:w="2160"/>
          </w:tcPr>
          <w:p>
            <w:r>
              <w:t>Глубокое копирование списка</w:t>
            </w:r>
          </w:p>
        </w:tc>
        <w:tc>
          <w:tcPr>
            <w:tcW w:type="dxa" w:w="2160"/>
          </w:tcPr>
          <w:p>
            <w:r>
              <w:t>void listCopy(List *destinationList, const List *sourceList). оба параметра — формальные (указатели)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save_undo_state</w:t>
            </w:r>
          </w:p>
        </w:tc>
        <w:tc>
          <w:tcPr>
            <w:tcW w:type="dxa" w:w="2160"/>
          </w:tcPr>
          <w:p>
            <w:r>
              <w:t>Сохранение снимка списка в стек отмены</w:t>
            </w:r>
          </w:p>
        </w:tc>
        <w:tc>
          <w:tcPr>
            <w:tcW w:type="dxa" w:w="2160"/>
          </w:tcPr>
          <w:p>
            <w:r>
              <w:t>void save_undo_state(void). использует mainStudentList, undoHistoryStacks — глобальные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saveDbCsv</w:t>
            </w:r>
          </w:p>
        </w:tc>
        <w:tc>
          <w:tcPr>
            <w:tcW w:type="dxa" w:w="2160"/>
          </w:tcPr>
          <w:p>
            <w:r>
              <w:t>Сохранение базы студентов в CSV-файл</w:t>
            </w:r>
          </w:p>
        </w:tc>
        <w:tc>
          <w:tcPr>
            <w:tcW w:type="dxa" w:w="2160"/>
          </w:tcPr>
          <w:p>
            <w:r>
              <w:t>void saveDbCsv(const char *databaseFileName, const List *studentList). databaseFileName — формальный (массив char); studentList — формальный (указатель)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loadDbCsv</w:t>
            </w:r>
          </w:p>
        </w:tc>
        <w:tc>
          <w:tcPr>
            <w:tcW w:type="dxa" w:w="2160"/>
          </w:tcPr>
          <w:p>
            <w:r>
              <w:t>Загрузка базы из CSV в список</w:t>
            </w:r>
          </w:p>
        </w:tc>
        <w:tc>
          <w:tcPr>
            <w:tcW w:type="dxa" w:w="2160"/>
          </w:tcPr>
          <w:p>
            <w:r>
              <w:t>void loadDbCsv(const char *databaseFileName, List *studentList). аналогично saveDbCsv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import_csv</w:t>
            </w:r>
          </w:p>
        </w:tc>
        <w:tc>
          <w:tcPr>
            <w:tcW w:type="dxa" w:w="2160"/>
          </w:tcPr>
          <w:p>
            <w:r>
              <w:t>Импорт записей из внешнего CSV с отменой</w:t>
            </w:r>
          </w:p>
        </w:tc>
        <w:tc>
          <w:tcPr>
            <w:tcW w:type="dxa" w:w="2160"/>
          </w:tcPr>
          <w:p>
            <w:r>
              <w:t>void import_csv(const char *sourceFileName). sourceFileName — формальный (массив char)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export_csv</w:t>
            </w:r>
          </w:p>
        </w:tc>
        <w:tc>
          <w:tcPr>
            <w:tcW w:type="dxa" w:w="2160"/>
          </w:tcPr>
          <w:p>
            <w:r>
              <w:t>Экспорт отображаемого списка в CSV с BOM</w:t>
            </w:r>
          </w:p>
        </w:tc>
        <w:tc>
          <w:tcPr>
            <w:tcW w:type="dxa" w:w="2160"/>
          </w:tcPr>
          <w:p>
            <w:r>
              <w:t>void export_csv(const char *exportFileName, Student **displayArray, int recordCount). displayArray — формальный (массив указателей на Student)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rebuild_display</w:t>
            </w:r>
          </w:p>
        </w:tc>
        <w:tc>
          <w:tcPr>
            <w:tcW w:type="dxa" w:w="2160"/>
          </w:tcPr>
          <w:p>
            <w:r>
              <w:t>Построение массива указателей для таблицы</w:t>
            </w:r>
          </w:p>
        </w:tc>
        <w:tc>
          <w:tcPr>
            <w:tcW w:type="dxa" w:w="2160"/>
          </w:tcPr>
          <w:p>
            <w:r>
              <w:t>void rebuild_display(void).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matches_filter</w:t>
            </w:r>
          </w:p>
        </w:tc>
        <w:tc>
          <w:tcPr>
            <w:tcW w:type="dxa" w:w="2160"/>
          </w:tcPr>
          <w:p>
            <w:r>
              <w:t>Проверка студента по полям фильтра</w:t>
            </w:r>
          </w:p>
        </w:tc>
        <w:tc>
          <w:tcPr>
            <w:tcW w:type="dxa" w:w="2160"/>
          </w:tcPr>
          <w:p>
            <w:r>
              <w:t>int matches_filter(const Student *studentRecord). studentRecord — формальный (указатель);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apply_filter</w:t>
            </w:r>
          </w:p>
        </w:tc>
        <w:tc>
          <w:tcPr>
            <w:tcW w:type="dxa" w:w="2160"/>
          </w:tcPr>
          <w:p>
            <w:r>
              <w:t>Формирование displayStudentPointers по активному фильтру</w:t>
            </w:r>
          </w:p>
        </w:tc>
        <w:tc>
          <w:tcPr>
            <w:tcW w:type="dxa" w:w="2160"/>
          </w:tcPr>
          <w:p>
            <w:r>
              <w:t>void apply_filter(void).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validate_input</w:t>
            </w:r>
          </w:p>
        </w:tc>
        <w:tc>
          <w:tcPr>
            <w:tcW w:type="dxa" w:w="2160"/>
          </w:tcPr>
          <w:p>
            <w:r>
              <w:t>Проверка полей ввода и оценок 1–10</w:t>
            </w:r>
          </w:p>
        </w:tc>
        <w:tc>
          <w:tcPr>
            <w:tcW w:type="dxa" w:w="2160"/>
          </w:tcPr>
          <w:p>
            <w:r>
              <w:t>int validate_input(void). буферы input* — глобальные; возвращает int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action_add</w:t>
            </w:r>
          </w:p>
        </w:tc>
        <w:tc>
          <w:tcPr>
            <w:tcW w:type="dxa" w:w="2160"/>
          </w:tcPr>
          <w:p>
            <w:r>
              <w:t>Добавление студента после валидации</w:t>
            </w:r>
          </w:p>
        </w:tc>
        <w:tc>
          <w:tcPr>
            <w:tcW w:type="dxa" w:w="2160"/>
          </w:tcPr>
          <w:p>
            <w:r>
              <w:t>void action_add(void). буферы ввода, mainStudentList — глобальные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action_confirm_edit</w:t>
            </w:r>
          </w:p>
        </w:tc>
        <w:tc>
          <w:tcPr>
            <w:tcW w:type="dxa" w:w="2160"/>
          </w:tcPr>
          <w:p>
            <w:r>
              <w:t>Сохранение изменений выбранной записи</w:t>
            </w:r>
          </w:p>
        </w:tc>
        <w:tc>
          <w:tcPr>
            <w:tcW w:type="dxa" w:w="2160"/>
          </w:tcPr>
          <w:p>
            <w:r>
              <w:t>void action_confirm_edit(void). displayStudentPointers,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action_delete</w:t>
            </w:r>
          </w:p>
        </w:tc>
        <w:tc>
          <w:tcPr>
            <w:tcW w:type="dxa" w:w="2160"/>
          </w:tcPr>
          <w:p>
            <w:r>
              <w:t>Удаление выбранного студента</w:t>
            </w:r>
          </w:p>
        </w:tc>
        <w:tc>
          <w:tcPr>
            <w:tcW w:type="dxa" w:w="2160"/>
          </w:tcPr>
          <w:p>
            <w:r>
              <w:t>void action_delete(void). selectedTableRowIndex, mainStudentList — глобальные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action_sort</w:t>
            </w:r>
          </w:p>
        </w:tc>
        <w:tc>
          <w:tcPr>
            <w:tcW w:type="dxa" w:w="2160"/>
          </w:tcPr>
          <w:p>
            <w:r>
              <w:t>Сортировка отображения (qsort)</w:t>
            </w:r>
          </w:p>
        </w:tc>
        <w:tc>
          <w:tcPr>
            <w:tcW w:type="dxa" w:w="2160"/>
          </w:tcPr>
          <w:p>
            <w:r>
              <w:t>void action_sort(void). displayStudentPointers, cmp_group_name — глобальные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action_excellent_paid</w:t>
            </w:r>
          </w:p>
        </w:tc>
        <w:tc>
          <w:tcPr>
            <w:tcW w:type="dxa" w:w="2160"/>
          </w:tcPr>
          <w:p>
            <w:r>
              <w:t>Фильтр отличников платной формы</w:t>
            </w:r>
          </w:p>
        </w:tc>
        <w:tc>
          <w:tcPr>
            <w:tcW w:type="dxa" w:w="2160"/>
          </w:tcPr>
          <w:p>
            <w:r>
              <w:t>void action_excellent_paid(void). mainStudentList, displayStudentPointers — глобальные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handle_keys</w:t>
            </w:r>
          </w:p>
        </w:tc>
        <w:tc>
          <w:tcPr>
            <w:tcW w:type="dxa" w:w="2160"/>
          </w:tcPr>
          <w:p>
            <w:r>
              <w:t>Обработка клавиатуры для полей ввода</w:t>
            </w:r>
          </w:p>
        </w:tc>
        <w:tc>
          <w:tcPr>
            <w:tcW w:type="dxa" w:w="2160"/>
          </w:tcPr>
          <w:p>
            <w:r>
              <w:t>void handle_keys(void). activeInputFieldIndex, буферы ввода — глобальные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main</w:t>
            </w:r>
          </w:p>
        </w:tc>
        <w:tc>
          <w:tcPr>
            <w:tcW w:type="dxa" w:w="2160"/>
          </w:tcPr>
          <w:p>
            <w:r>
              <w:t>Инициализация raylib, цикл приложения, автосохранение</w:t>
            </w:r>
          </w:p>
        </w:tc>
        <w:tc>
          <w:tcPr>
            <w:tcW w:type="dxa" w:w="2160"/>
          </w:tcPr>
          <w:p>
            <w:r>
              <w:t>int main(void). frameDeltaTime и прочие локальные переменные цикла; mainStudentList — глобальный</w:t>
            </w:r>
          </w:p>
        </w:tc>
      </w:tr>
    </w:tbl>
    <w:p/>
    <w:p>
      <w:pPr>
        <w:pStyle w:val="Heading2"/>
      </w:pPr>
      <w:r>
        <w:t>2.1 Структура данных</w:t>
      </w:r>
    </w:p>
    <w:p>
      <w:pPr>
        <w:pStyle w:val="Heading3"/>
      </w:pPr>
      <w:r>
        <w:t>2.1.1 Структура типов программы</w:t>
      </w:r>
    </w:p>
    <w:p>
      <w:r>
        <w:rPr>
          <w:rFonts w:ascii="Times New Roman" w:hAnsi="Times New Roman"/>
          <w:b w:val="0"/>
          <w:sz w:val="28"/>
        </w:rPr>
        <w:t>Таблица 2.2 – Структура типов программы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Элементы данных</w:t>
            </w:r>
          </w:p>
        </w:tc>
        <w:tc>
          <w:tcPr>
            <w:tcW w:type="dxa" w:w="2880"/>
          </w:tcPr>
          <w:p>
            <w:r>
              <w:t>Рекомендуемый тип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Student</w:t>
            </w:r>
          </w:p>
        </w:tc>
        <w:tc>
          <w:tcPr>
            <w:tcW w:type="dxa" w:w="2880"/>
          </w:tcPr>
          <w:p>
            <w:r>
              <w:t>Узел списка: specialty, groupNumber, fullName, educationForm, marks[4], averageMark, nextStudent</w:t>
            </w:r>
          </w:p>
        </w:tc>
      </w:tr>
      <w:tr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List</w:t>
            </w:r>
          </w:p>
        </w:tc>
        <w:tc>
          <w:tcPr>
            <w:tcW w:type="dxa" w:w="2880"/>
          </w:tcPr>
          <w:p>
            <w:r>
              <w:t>Заголовок списка: head и tail (указатели на Student), count — число записей</w:t>
            </w:r>
          </w:p>
        </w:tc>
      </w:tr>
      <w:tr>
        <w:tc>
          <w:tcPr>
            <w:tcW w:type="dxa" w:w="2880"/>
          </w:tcPr>
          <w:p>
            <w:r>
              <w:t>ViewMode</w:t>
            </w:r>
          </w:p>
        </w:tc>
        <w:tc>
          <w:tcPr>
            <w:tcW w:type="dxa" w:w="2880"/>
          </w:tcPr>
          <w:p>
            <w:r>
              <w:t>ViewMode</w:t>
            </w:r>
          </w:p>
        </w:tc>
        <w:tc>
          <w:tcPr>
            <w:tcW w:type="dxa" w:w="2880"/>
          </w:tcPr>
          <w:p>
            <w:r>
              <w:t>Режим отображения таблицы (все, сортировка, отличники, по форме)</w:t>
            </w:r>
          </w:p>
        </w:tc>
      </w:tr>
    </w:tbl>
    <w:p/>
    <w:p>
      <w:pPr>
        <w:pStyle w:val="Heading3"/>
      </w:pPr>
      <w:r>
        <w:t>2.1.2 Константы и константы препроцессора</w:t>
      </w:r>
    </w:p>
    <w:p>
      <w:r>
        <w:rPr>
          <w:rFonts w:ascii="Times New Roman" w:hAnsi="Times New Roman"/>
          <w:b w:val="0"/>
          <w:sz w:val="28"/>
        </w:rPr>
        <w:t>Таблица 2.3 – Константы и константы препроцессора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Элемент</w:t>
            </w:r>
          </w:p>
        </w:tc>
        <w:tc>
          <w:tcPr>
            <w:tcW w:type="dxa" w:w="2880"/>
          </w:tcPr>
          <w:p>
            <w:r>
              <w:t>Тип / Значение</w:t>
            </w:r>
          </w:p>
        </w:tc>
        <w:tc>
          <w:tcPr>
            <w:tcW w:type="dxa" w:w="2880"/>
          </w:tcPr>
          <w:p>
            <w:r>
              <w:t>Назначение</w:t>
            </w:r>
          </w:p>
        </w:tc>
      </w:tr>
      <w:tr>
        <w:tc>
          <w:tcPr>
            <w:tcW w:type="dxa" w:w="2880"/>
          </w:tcPr>
          <w:p>
            <w:r>
              <w:t>WINDOW_WIDTH / WINDOW_HEIGHT</w:t>
            </w:r>
          </w:p>
        </w:tc>
        <w:tc>
          <w:tcPr>
            <w:tcW w:type="dxa" w:w="2880"/>
          </w:tcPr>
          <w:p>
            <w:r>
              <w:t>#define 1400 / 700</w:t>
            </w:r>
          </w:p>
        </w:tc>
        <w:tc>
          <w:tcPr>
            <w:tcW w:type="dxa" w:w="2880"/>
          </w:tcPr>
          <w:p>
            <w:r>
              <w:t>Ширина и высота окна приложения (пиксели)</w:t>
            </w:r>
          </w:p>
        </w:tc>
      </w:tr>
      <w:tr>
        <w:tc>
          <w:tcPr>
            <w:tcW w:type="dxa" w:w="2880"/>
          </w:tcPr>
          <w:p>
            <w:r>
              <w:t>MAJOR_LEN</w:t>
            </w:r>
          </w:p>
        </w:tc>
        <w:tc>
          <w:tcPr>
            <w:tcW w:type="dxa" w:w="2880"/>
          </w:tcPr>
          <w:p>
            <w:r>
              <w:t>#define 50</w:t>
            </w:r>
          </w:p>
        </w:tc>
        <w:tc>
          <w:tcPr>
            <w:tcW w:type="dxa" w:w="2880"/>
          </w:tcPr>
          <w:p>
            <w:r>
              <w:t>Максимальная длина строки специальности</w:t>
            </w:r>
          </w:p>
        </w:tc>
      </w:tr>
      <w:tr>
        <w:tc>
          <w:tcPr>
            <w:tcW w:type="dxa" w:w="2880"/>
          </w:tcPr>
          <w:p>
            <w:r>
              <w:t>NAME_LEN</w:t>
            </w:r>
          </w:p>
        </w:tc>
        <w:tc>
          <w:tcPr>
            <w:tcW w:type="dxa" w:w="2880"/>
          </w:tcPr>
          <w:p>
            <w:r>
              <w:t>#define 100</w:t>
            </w:r>
          </w:p>
        </w:tc>
        <w:tc>
          <w:tcPr>
            <w:tcW w:type="dxa" w:w="2880"/>
          </w:tcPr>
          <w:p>
            <w:r>
              <w:t>Максимальная длина ФИО</w:t>
            </w:r>
          </w:p>
        </w:tc>
      </w:tr>
      <w:tr>
        <w:tc>
          <w:tcPr>
            <w:tcW w:type="dxa" w:w="2880"/>
          </w:tcPr>
          <w:p>
            <w:r>
              <w:t>GROUP_LEN</w:t>
            </w:r>
          </w:p>
        </w:tc>
        <w:tc>
          <w:tcPr>
            <w:tcW w:type="dxa" w:w="2880"/>
          </w:tcPr>
          <w:p>
            <w:r>
              <w:t>#define 8</w:t>
            </w:r>
          </w:p>
        </w:tc>
        <w:tc>
          <w:tcPr>
            <w:tcW w:type="dxa" w:w="2880"/>
          </w:tcPr>
          <w:p>
            <w:r>
              <w:t>Максимальная длина номера группы в буфере ввода</w:t>
            </w:r>
          </w:p>
        </w:tc>
      </w:tr>
      <w:tr>
        <w:tc>
          <w:tcPr>
            <w:tcW w:type="dxa" w:w="2880"/>
          </w:tcPr>
          <w:p>
            <w:r>
              <w:t>FORM_LEN</w:t>
            </w:r>
          </w:p>
        </w:tc>
        <w:tc>
          <w:tcPr>
            <w:tcW w:type="dxa" w:w="2880"/>
          </w:tcPr>
          <w:p>
            <w:r>
              <w:t>#define 24</w:t>
            </w:r>
          </w:p>
        </w:tc>
        <w:tc>
          <w:tcPr>
            <w:tcW w:type="dxa" w:w="2880"/>
          </w:tcPr>
          <w:p>
            <w:r>
              <w:t>Длина поля формы обучения</w:t>
            </w:r>
          </w:p>
        </w:tc>
      </w:tr>
      <w:tr>
        <w:tc>
          <w:tcPr>
            <w:tcW w:type="dxa" w:w="2880"/>
          </w:tcPr>
          <w:p>
            <w:r>
              <w:t>MARK_COUNT</w:t>
            </w:r>
          </w:p>
        </w:tc>
        <w:tc>
          <w:tcPr>
            <w:tcW w:type="dxa" w:w="2880"/>
          </w:tcPr>
          <w:p>
            <w:r>
              <w:t>#define 4</w:t>
            </w:r>
          </w:p>
        </w:tc>
        <w:tc>
          <w:tcPr>
            <w:tcW w:type="dxa" w:w="2880"/>
          </w:tcPr>
          <w:p>
            <w:r>
              <w:t>Число учебных оценок у студента</w:t>
            </w:r>
          </w:p>
        </w:tc>
      </w:tr>
      <w:tr>
        <w:tc>
          <w:tcPr>
            <w:tcW w:type="dxa" w:w="2880"/>
          </w:tcPr>
          <w:p>
            <w:r>
              <w:t>MARK_TEXT_LEN</w:t>
            </w:r>
          </w:p>
        </w:tc>
        <w:tc>
          <w:tcPr>
            <w:tcW w:type="dxa" w:w="2880"/>
          </w:tcPr>
          <w:p>
            <w:r>
              <w:t>#define 4</w:t>
            </w:r>
          </w:p>
        </w:tc>
        <w:tc>
          <w:tcPr>
            <w:tcW w:type="dxa" w:w="2880"/>
          </w:tcPr>
          <w:p>
            <w:r>
              <w:t>Длина текстового буфера одной оценки</w:t>
            </w:r>
          </w:p>
        </w:tc>
      </w:tr>
      <w:tr>
        <w:tc>
          <w:tcPr>
            <w:tcW w:type="dxa" w:w="2880"/>
          </w:tcPr>
          <w:p>
            <w:r>
              <w:t>CSV_FILE</w:t>
            </w:r>
          </w:p>
        </w:tc>
        <w:tc>
          <w:tcPr>
            <w:tcW w:type="dxa" w:w="2880"/>
          </w:tcPr>
          <w:p>
            <w:r>
              <w:t>строковая константа</w:t>
            </w:r>
          </w:p>
        </w:tc>
        <w:tc>
          <w:tcPr>
            <w:tcW w:type="dxa" w:w="2880"/>
          </w:tcPr>
          <w:p>
            <w:r>
              <w:t>Имя файла базы students.csv</w:t>
            </w:r>
          </w:p>
        </w:tc>
      </w:tr>
      <w:tr>
        <w:tc>
          <w:tcPr>
            <w:tcW w:type="dxa" w:w="2880"/>
          </w:tcPr>
          <w:p>
            <w:r>
              <w:t>EXPORT_CSV_FILE</w:t>
            </w:r>
          </w:p>
        </w:tc>
        <w:tc>
          <w:tcPr>
            <w:tcW w:type="dxa" w:w="2880"/>
          </w:tcPr>
          <w:p>
            <w:r>
              <w:t>строковая константа</w:t>
            </w:r>
          </w:p>
        </w:tc>
        <w:tc>
          <w:tcPr>
            <w:tcW w:type="dxa" w:w="2880"/>
          </w:tcPr>
          <w:p>
            <w:r>
              <w:t>Имя файла экспорта students_export.csv</w:t>
            </w:r>
          </w:p>
        </w:tc>
      </w:tr>
      <w:tr>
        <w:tc>
          <w:tcPr>
            <w:tcW w:type="dxa" w:w="2880"/>
          </w:tcPr>
          <w:p>
            <w:r>
              <w:t>SIDE_PANEL_WIDTH</w:t>
            </w:r>
          </w:p>
        </w:tc>
        <w:tc>
          <w:tcPr>
            <w:tcW w:type="dxa" w:w="2880"/>
          </w:tcPr>
          <w:p>
            <w:r>
              <w:t>#define 160</w:t>
            </w:r>
          </w:p>
        </w:tc>
        <w:tc>
          <w:tcPr>
            <w:tcW w:type="dxa" w:w="2880"/>
          </w:tcPr>
          <w:p>
            <w:r>
              <w:t>Ширина боковой панели команд</w:t>
            </w:r>
          </w:p>
        </w:tc>
      </w:tr>
      <w:tr>
        <w:tc>
          <w:tcPr>
            <w:tcW w:type="dxa" w:w="2880"/>
          </w:tcPr>
          <w:p>
            <w:r>
              <w:t>MAIN_CONTENT_OFFSET_X</w:t>
            </w:r>
          </w:p>
        </w:tc>
        <w:tc>
          <w:tcPr>
            <w:tcW w:type="dxa" w:w="2880"/>
          </w:tcPr>
          <w:p>
            <w:r>
              <w:t>#define 180</w:t>
            </w:r>
          </w:p>
        </w:tc>
        <w:tc>
          <w:tcPr>
            <w:tcW w:type="dxa" w:w="2880"/>
          </w:tcPr>
          <w:p>
            <w:r>
              <w:t>Смещение основной области от левого края</w:t>
            </w:r>
          </w:p>
        </w:tc>
      </w:tr>
      <w:tr>
        <w:tc>
          <w:tcPr>
            <w:tcW w:type="dxa" w:w="2880"/>
          </w:tcPr>
          <w:p>
            <w:r>
              <w:t>UNDO_DEPTH</w:t>
            </w:r>
          </w:p>
        </w:tc>
        <w:tc>
          <w:tcPr>
            <w:tcW w:type="dxa" w:w="2880"/>
          </w:tcPr>
          <w:p>
            <w:r>
              <w:t>#define 10</w:t>
            </w:r>
          </w:p>
        </w:tc>
        <w:tc>
          <w:tcPr>
            <w:tcW w:type="dxa" w:w="2880"/>
          </w:tcPr>
          <w:p>
            <w:r>
              <w:t>Глубина стека отмены действий</w:t>
            </w:r>
          </w:p>
        </w:tc>
      </w:tr>
      <w:tr>
        <w:tc>
          <w:tcPr>
            <w:tcW w:type="dxa" w:w="2880"/>
          </w:tcPr>
          <w:p>
            <w:r>
              <w:t>PAGE_TABLE / PAGE_FILE</w:t>
            </w:r>
          </w:p>
        </w:tc>
        <w:tc>
          <w:tcPr>
            <w:tcW w:type="dxa" w:w="2880"/>
          </w:tcPr>
          <w:p>
            <w:r>
              <w:t>int</w:t>
            </w:r>
          </w:p>
        </w:tc>
        <w:tc>
          <w:tcPr>
            <w:tcW w:type="dxa" w:w="2880"/>
          </w:tcPr>
          <w:p>
            <w:r>
              <w:t>Идентификаторы страниц интерфейса (таблица / файл)</w:t>
            </w:r>
          </w:p>
        </w:tc>
      </w:tr>
    </w:tbl>
    <w:p/>
    <w:p>
      <w:pPr>
        <w:pStyle w:val="Heading3"/>
      </w:pPr>
      <w:r>
        <w:t>2.1.3 Структура данных алгоритма drawButton</w:t>
      </w:r>
    </w:p>
    <w:p>
      <w:r>
        <w:rPr>
          <w:rFonts w:ascii="Times New Roman" w:hAnsi="Times New Roman"/>
          <w:b w:val="0"/>
          <w:sz w:val="28"/>
        </w:rPr>
        <w:t>Таблица 2.4 – Структура данных алгоритма int drawButton(int positionX, int positionY, int widgetWidth, int widgetHeight,</w:t>
        <w:br/>
        <w:t xml:space="preserve">               const char *captionText, Color normalColor, Color hoverColor)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positionX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positionY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Ширина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captionText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Текст на кнопке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normalColor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Цвет кнопки в обычном состоянии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hoverColor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Цвет кнопки при наведении курсора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buttonRect</w:t>
            </w:r>
          </w:p>
        </w:tc>
        <w:tc>
          <w:tcPr>
            <w:tcW w:type="dxa" w:w="2160"/>
          </w:tcPr>
          <w:p>
            <w:r>
              <w:t>Rectangle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«buttonRect»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mousePosition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«mousePosition»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fillColor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«fillColor»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labelSize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«labelSize»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2.1.4 Структура данных алгоритма drawTextBox</w:t>
      </w:r>
    </w:p>
    <w:p>
      <w:r>
        <w:rPr>
          <w:rFonts w:ascii="Times New Roman" w:hAnsi="Times New Roman"/>
          <w:b w:val="0"/>
          <w:sz w:val="28"/>
        </w:rPr>
        <w:t>Таблица 2.5 – Структура данных алгоритма int drawTextBox(int positionX, int positionY, int widgetWidth, int widgetHeight,</w:t>
        <w:br/>
        <w:t xml:space="preserve">                   const char *fieldLabel, const char *inputBuffer, int isFieldFocused)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positionX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positionY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Ширина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fieldLabel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Подпись поля ввода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inputBuffer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вводимого текста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isFieldFocused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Признак активного фокуса поля (0/1)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labelSize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«labelSize»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labelWidth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«labelWidth»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inputRect</w:t>
            </w:r>
          </w:p>
        </w:tc>
        <w:tc>
          <w:tcPr>
            <w:tcW w:type="dxa" w:w="2160"/>
          </w:tcPr>
          <w:p>
            <w:r>
              <w:t>Rectangle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«inputRect»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visibleText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«visibleText»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truncatedBuffer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«truncatedBuffer»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textSize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«textSize»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byteLength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«byteLength»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startOffset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«startOffset»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tailSize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«tailSize»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cursorX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«cursorX»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2.1.5 Структура данных алгоритма drawRadioGroup</w:t>
      </w:r>
    </w:p>
    <w:p>
      <w:r>
        <w:rPr>
          <w:rFonts w:ascii="Times New Roman" w:hAnsi="Times New Roman"/>
          <w:b w:val="0"/>
          <w:sz w:val="28"/>
        </w:rPr>
        <w:t>Таблица 2.6 – Структура данных алгоритма int drawRadioGroup(int positionX, int positionY, int widgetHeight,</w:t>
        <w:br/>
        <w:t xml:space="preserve">                       const char *optionLabels[], int optionCount,</w:t>
        <w:br/>
        <w:t xml:space="preserve">                       int selectedOptionIndex)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positionX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X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positionY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Координата Y левого верхнего угла элемента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widgetHeight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Высота элемента интерфейса (пиксели)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optionLabels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(массив)</w:t>
            </w:r>
          </w:p>
        </w:tc>
      </w:tr>
      <w:tr>
        <w:tc>
          <w:tcPr>
            <w:tcW w:type="dxa" w:w="2160"/>
          </w:tcPr>
          <w:p>
            <w:r>
              <w:t>optionCount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selectedOptionIndex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currentX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textWidth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«textWidth»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optionWidth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«optionWidth»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optionRect</w:t>
            </w:r>
          </w:p>
        </w:tc>
        <w:tc>
          <w:tcPr>
            <w:tcW w:type="dxa" w:w="2160"/>
          </w:tcPr>
          <w:p>
            <w:r>
              <w:t>Rectangle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«optionRect»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optionColor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«optionColor»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2.1.6 Структура данных алгоритма utf8_append</w:t>
      </w:r>
    </w:p>
    <w:p>
      <w:r>
        <w:rPr>
          <w:rFonts w:ascii="Times New Roman" w:hAnsi="Times New Roman"/>
          <w:b w:val="0"/>
          <w:sz w:val="28"/>
        </w:rPr>
        <w:t>Таблица 2.7 – Структура данных алгоритма void utf8_append(char *buf, int *len, int max, int codepoint)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max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codepoint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2.1.7 Структура данных алгоритма utf8_pop</w:t>
      </w:r>
    </w:p>
    <w:p>
      <w:r>
        <w:rPr>
          <w:rFonts w:ascii="Times New Roman" w:hAnsi="Times New Roman"/>
          <w:b w:val="0"/>
          <w:sz w:val="28"/>
        </w:rPr>
        <w:t>Таблица 2.8 – Структура данных алгоритма void utf8_pop(char *buf, int *len)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buf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2.1.8 Структура данных алгоритма calculateAverageMark</w:t>
      </w:r>
    </w:p>
    <w:p>
      <w:r>
        <w:rPr>
          <w:rFonts w:ascii="Times New Roman" w:hAnsi="Times New Roman"/>
          <w:b w:val="0"/>
          <w:sz w:val="28"/>
        </w:rPr>
        <w:t>Таблица 2.9 – Структура данных алгоритма float calculateAverageMark(const int markValues[MARK_COUNT])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markValues[MARK_COUNT]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Массив из четырёх оценок студента</w:t>
            </w:r>
          </w:p>
        </w:tc>
        <w:tc>
          <w:tcPr>
            <w:tcW w:type="dxa" w:w="2160"/>
          </w:tcPr>
          <w:p>
            <w:r>
              <w:t>Формальный (массив)</w:t>
            </w:r>
          </w:p>
        </w:tc>
      </w:tr>
      <w:tr>
        <w:tc>
          <w:tcPr>
            <w:tcW w:type="dxa" w:w="2160"/>
          </w:tcPr>
          <w:p>
            <w:r>
              <w:t>markSum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«markSum»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2.1.9 Структура данных алгоритма newStudent</w:t>
      </w:r>
    </w:p>
    <w:p>
      <w:r>
        <w:rPr>
          <w:rFonts w:ascii="Times New Roman" w:hAnsi="Times New Roman"/>
          <w:b w:val="0"/>
          <w:sz w:val="28"/>
        </w:rPr>
        <w:t>Таблица 2.10 – Структура данных алгоритма newStudent(...)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...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</w:tbl>
    <w:p/>
    <w:p>
      <w:pPr>
        <w:pStyle w:val="Heading3"/>
      </w:pPr>
      <w:r>
        <w:t>2.1.10 Структура данных алгоритма listPushBack</w:t>
      </w:r>
    </w:p>
    <w:p>
      <w:r>
        <w:rPr>
          <w:rFonts w:ascii="Times New Roman" w:hAnsi="Times New Roman"/>
          <w:b w:val="0"/>
          <w:sz w:val="28"/>
        </w:rPr>
        <w:t>Таблица 2.11 – Структура данных алгоритма void listPushBack(List *targetList, Student *studentNode)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Узел Student для вставки или обхода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</w:tbl>
    <w:p/>
    <w:p>
      <w:pPr>
        <w:pStyle w:val="Heading3"/>
      </w:pPr>
      <w:r>
        <w:t>2.1.11 Структура данных алгоритма listRemove</w:t>
      </w:r>
    </w:p>
    <w:p>
      <w:r>
        <w:rPr>
          <w:rFonts w:ascii="Times New Roman" w:hAnsi="Times New Roman"/>
          <w:b w:val="0"/>
          <w:sz w:val="28"/>
        </w:rPr>
        <w:t>Таблица 2.12 – Структура данных алгоритма int listRemove(List *targetList, int nodeIndex)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nodeIndex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previousNode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«previousNode»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2.1.12 Структура данных алгоритма listClear</w:t>
      </w:r>
    </w:p>
    <w:p>
      <w:r>
        <w:rPr>
          <w:rFonts w:ascii="Times New Roman" w:hAnsi="Times New Roman"/>
          <w:b w:val="0"/>
          <w:sz w:val="28"/>
        </w:rPr>
        <w:t>Таблица 2.13 – Структура данных алгоритма void listClear(List *targetList)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nextStudent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«nextStudent»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2.1.13 Структура данных алгоритма listFind</w:t>
      </w:r>
    </w:p>
    <w:p>
      <w:r>
        <w:rPr>
          <w:rFonts w:ascii="Times New Roman" w:hAnsi="Times New Roman"/>
          <w:b w:val="0"/>
          <w:sz w:val="28"/>
        </w:rPr>
        <w:t>Таблица 2.14 – Структура данных алгоритма int listFind(const List *targetList, const Student *searchStudent)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изменения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searchStudent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2.1.14 Структура данных алгоритма listCopy</w:t>
      </w:r>
    </w:p>
    <w:p>
      <w:r>
        <w:rPr>
          <w:rFonts w:ascii="Times New Roman" w:hAnsi="Times New Roman"/>
          <w:b w:val="0"/>
          <w:sz w:val="28"/>
        </w:rPr>
        <w:t>Таблица 2.15 – Структура данных алгоритма void listCopy(List *destinationList, const List *sourceList)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destinationList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sourceList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«studentNode»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2.1.15 Структура данных алгоритма save_undo_state</w:t>
      </w:r>
    </w:p>
    <w:p>
      <w:r>
        <w:rPr>
          <w:rFonts w:ascii="Times New Roman" w:hAnsi="Times New Roman"/>
          <w:b w:val="0"/>
          <w:sz w:val="28"/>
        </w:rPr>
        <w:t>Таблица 2.16 – Структура данных алгоритма void save_undo_state(void)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2.1.16 Структура данных алгоритма saveDbCsv</w:t>
      </w:r>
    </w:p>
    <w:p>
      <w:r>
        <w:rPr>
          <w:rFonts w:ascii="Times New Roman" w:hAnsi="Times New Roman"/>
          <w:b w:val="0"/>
          <w:sz w:val="28"/>
        </w:rPr>
        <w:t>Таблица 2.17 – Структура данных алгоритма void saveDbCsv(const char *databaseFileName, const List *studentList)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databaseFileName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базы students.csv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сохранения/загрузки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«full»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fileHandle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«fileHandle»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2.1.17 Структура данных алгоритма loadDbCsv</w:t>
      </w:r>
    </w:p>
    <w:p>
      <w:r>
        <w:rPr>
          <w:rFonts w:ascii="Times New Roman" w:hAnsi="Times New Roman"/>
          <w:b w:val="0"/>
          <w:sz w:val="28"/>
        </w:rPr>
        <w:t>Таблица 2.18 – Структура данных алгоритма void loadDbCsv(const char *databaseFileName, List *studentList)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databaseFileName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Имя файла базы students.csv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Список студентов для сохранения/загрузки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«full»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fileHandle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«fileHandle»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«line»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loadedRecordCount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«loadedRecordCount»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size_t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«len»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specialtyField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«specialtyField»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delimiter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«delimiter»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groupField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«groupField»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fullNameField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«fullNameField»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educationFormField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«educationFormField»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mark1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«mark1»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mark2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«mark2»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mark3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«mark3»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mark4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«mark4»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groupNumber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«groupNumber»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«studentNode»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«msg»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2.1.18 Структура данных алгоритма import_csv</w:t>
      </w:r>
    </w:p>
    <w:p>
      <w:r>
        <w:rPr>
          <w:rFonts w:ascii="Times New Roman" w:hAnsi="Times New Roman"/>
          <w:b w:val="0"/>
          <w:sz w:val="28"/>
        </w:rPr>
        <w:t>Таблица 2.19 – Структура данных алгоритма void import_csv(const char *sourceFileName)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sourceFileName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full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«full»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fileHandle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«fileHandle»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line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«line»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importedRecordCount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«importedRecordCount»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len</w:t>
            </w:r>
          </w:p>
        </w:tc>
        <w:tc>
          <w:tcPr>
            <w:tcW w:type="dxa" w:w="2160"/>
          </w:tcPr>
          <w:p>
            <w:r>
              <w:t>size_t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«len»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specialtyField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«specialtyField»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delimiter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«delimiter»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groupField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«groupField»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fullNameField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«fullNameField»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educationFormField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«educationFormField»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mark1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«mark1»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mark2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«mark2»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mark3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«mark3»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mark4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«mark4»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groupNumber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«groupNumber»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«studentNode»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«msg»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2.1.19 Структура данных алгоритма export_csv</w:t>
      </w:r>
    </w:p>
    <w:p>
      <w:r>
        <w:rPr>
          <w:rFonts w:ascii="Times New Roman" w:hAnsi="Times New Roman"/>
          <w:b w:val="0"/>
          <w:sz w:val="28"/>
        </w:rPr>
        <w:t>Таблица 2.20 – Структура данных алгоритма void export_csv(const char *exportFileName, Student **displayArray, int recordCount)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exportFileName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Параметр функции (см. сигнатуру в исходном коде)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displayArray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Массив указателей на отображаемые записи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записей в массиве отображения</w:t>
            </w:r>
          </w:p>
        </w:tc>
        <w:tc>
          <w:tcPr>
            <w:tcW w:type="dxa" w:w="2160"/>
          </w:tcPr>
          <w:p>
            <w:r>
              <w:t>Формальный</w:t>
            </w:r>
          </w:p>
        </w:tc>
      </w:tr>
      <w:tr>
        <w:tc>
          <w:tcPr>
            <w:tcW w:type="dxa" w:w="2160"/>
          </w:tcPr>
          <w:p>
            <w:r>
              <w:t>fileHandle</w:t>
            </w:r>
          </w:p>
        </w:tc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«fileHandle»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bom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«bom»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studentRecord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«studentRecord»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msg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«msg»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2.1.20 Структура данных алгоритма rebuild_display</w:t>
      </w:r>
    </w:p>
    <w:p>
      <w:r>
        <w:rPr>
          <w:rFonts w:ascii="Times New Roman" w:hAnsi="Times New Roman"/>
          <w:b w:val="0"/>
          <w:sz w:val="28"/>
        </w:rPr>
        <w:t>Таблица 2.21 – Структура данных алгоритма void rebuild_display(void)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2.1.21 Структура данных алгоритма matches_filter</w:t>
      </w:r>
    </w:p>
    <w:p>
      <w:r>
        <w:rPr>
          <w:rFonts w:ascii="Times New Roman" w:hAnsi="Times New Roman"/>
          <w:b w:val="0"/>
          <w:sz w:val="28"/>
        </w:rPr>
        <w:t>Таблица 2.22 – Структура данных алгоритма int matches_filter(const Student *studentRecord)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studentRecord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Запись студента для проверки фильтра</w:t>
            </w:r>
          </w:p>
        </w:tc>
        <w:tc>
          <w:tcPr>
            <w:tcW w:type="dxa" w:w="2160"/>
          </w:tcPr>
          <w:p>
            <w:r>
              <w:t>Формальный (указатель)</w:t>
            </w:r>
          </w:p>
        </w:tc>
      </w:tr>
      <w:tr>
        <w:tc>
          <w:tcPr>
            <w:tcW w:type="dxa" w:w="2160"/>
          </w:tcPr>
          <w:p>
            <w:r>
              <w:t>filterGroupNumber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«filterGroupNumber»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2.1.22 Структура данных алгоритма apply_filter</w:t>
      </w:r>
    </w:p>
    <w:p>
      <w:r>
        <w:rPr>
          <w:rFonts w:ascii="Times New Roman" w:hAnsi="Times New Roman"/>
          <w:b w:val="0"/>
          <w:sz w:val="28"/>
        </w:rPr>
        <w:t>Таблица 2.23 – Структура данных алгоритма void apply_filter(void)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displayIndex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«displayIndex»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2.1.23 Структура данных алгоритма validate_input</w:t>
      </w:r>
    </w:p>
    <w:p>
      <w:r>
        <w:rPr>
          <w:rFonts w:ascii="Times New Roman" w:hAnsi="Times New Roman"/>
          <w:b w:val="0"/>
          <w:sz w:val="28"/>
        </w:rPr>
        <w:t>Таблица 2.24 – Структура данных алгоритма int validate_input(void)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v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«v»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2.1.24 Структура данных алгоритма action_add</w:t>
      </w:r>
    </w:p>
    <w:p>
      <w:r>
        <w:rPr>
          <w:rFonts w:ascii="Times New Roman" w:hAnsi="Times New Roman"/>
          <w:b w:val="0"/>
          <w:sz w:val="28"/>
        </w:rPr>
        <w:t>Таблица 2.25 – Структура данных алгоритма void action_add(void)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groupNumber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«groupNumber»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mark1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«mark1»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mark2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«mark2»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mark3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«mark3»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mark4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«mark4»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«studentNode»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2.1.25 Структура данных алгоритма action_confirm_edit</w:t>
      </w:r>
    </w:p>
    <w:p>
      <w:r>
        <w:rPr>
          <w:rFonts w:ascii="Times New Roman" w:hAnsi="Times New Roman"/>
          <w:b w:val="0"/>
          <w:sz w:val="28"/>
        </w:rPr>
        <w:t>Таблица 2.26 – Структура данных алгоритма void action_confirm_edit(void)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editedStudent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«editedStudent»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2.1.26 Структура данных алгоритма action_delete</w:t>
      </w:r>
    </w:p>
    <w:p>
      <w:r>
        <w:rPr>
          <w:rFonts w:ascii="Times New Roman" w:hAnsi="Times New Roman"/>
          <w:b w:val="0"/>
          <w:sz w:val="28"/>
        </w:rPr>
        <w:t>Таблица 2.27 – Структура данных алгоритма void action_delete(void)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target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«target»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list_idx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«list_idx»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2.1.27 Структура данных алгоритма action_sort</w:t>
      </w:r>
    </w:p>
    <w:p>
      <w:r>
        <w:rPr>
          <w:rFonts w:ascii="Times New Roman" w:hAnsi="Times New Roman"/>
          <w:b w:val="0"/>
          <w:sz w:val="28"/>
        </w:rPr>
        <w:t>Таблица 2.28 – Структура данных алгоритма void action_sort(void)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Нет параметров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</w:tbl>
    <w:p/>
    <w:p>
      <w:pPr>
        <w:pStyle w:val="Heading3"/>
      </w:pPr>
      <w:r>
        <w:t>2.1.28 Структура данных алгоритма action_excellent_paid</w:t>
      </w:r>
    </w:p>
    <w:p>
      <w:r>
        <w:rPr>
          <w:rFonts w:ascii="Times New Roman" w:hAnsi="Times New Roman"/>
          <w:b w:val="0"/>
          <w:sz w:val="28"/>
        </w:rPr>
        <w:t>Таблица 2.29 – Структура данных алгоритма void action_excellent_paid(void)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currentStudent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«currentStudent»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isExcellentStudent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«isExcellentStudent»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displayIndex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«displayIndex»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2.1.29 Структура данных алгоритма handle_keys</w:t>
      </w:r>
    </w:p>
    <w:p>
      <w:r>
        <w:rPr>
          <w:rFonts w:ascii="Times New Roman" w:hAnsi="Times New Roman"/>
          <w:b w:val="0"/>
          <w:sz w:val="28"/>
        </w:rPr>
        <w:t>Таблица 2.30 – Структура данных алгоритма void handle_keys(void)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changed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«changed»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printable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«printable»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«gi»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3"/>
      </w:pPr>
      <w:r>
        <w:t>2.1.30 Структура данных алгоритма main</w:t>
      </w:r>
    </w:p>
    <w:p>
      <w:r>
        <w:rPr>
          <w:rFonts w:ascii="Times New Roman" w:hAnsi="Times New Roman"/>
          <w:b w:val="0"/>
          <w:sz w:val="28"/>
        </w:rPr>
        <w:t>Таблица 2.31 – Структура данных алгоритма int main(void)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codepoints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«codepoints»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specialtyText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«specialtyText»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groupNumber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«groupNumber»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fullNameText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«fullNameText»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educationFormText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«educationFormText»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mark1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«mark1»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studentNode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«studentNode»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wheel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«wheel»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extra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«extra»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total_h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«total_h»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max_scroll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«max_scroll»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inp_x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«inp_x»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inp_w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«inp_w»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</w:t>
            </w:r>
          </w:p>
        </w:tc>
        <w:tc>
          <w:tcPr>
            <w:tcW w:type="dxa" w:w="2160"/>
          </w:tcPr>
          <w:p>
            <w:r>
              <w:t>Rectangle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ri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«ri»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fnames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«fnames»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fdesc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«fdesc»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bc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«bc»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bh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«bh»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pr</w:t>
            </w:r>
          </w:p>
        </w:tc>
        <w:tc>
          <w:tcPr>
            <w:tcW w:type="dxa" w:w="2160"/>
          </w:tcPr>
          <w:p>
            <w:r>
              <w:t>Rectangle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«pr»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grade_labels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«grade_labels»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gx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«gx»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form_items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«form_items»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old_form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«old_form»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mode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«mode»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info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«info»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elapsed</w:t>
            </w:r>
          </w:p>
        </w:tc>
        <w:tc>
          <w:tcPr>
            <w:tcW w:type="dxa" w:w="2160"/>
          </w:tcPr>
          <w:p>
            <w:r>
              <w:t>double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«elapsed»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sc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«sc»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sz</w:t>
            </w:r>
          </w:p>
        </w:tc>
        <w:tc>
          <w:tcPr>
            <w:tcW w:type="dxa" w:w="2160"/>
          </w:tcPr>
          <w:p>
            <w:r>
              <w:t>Vector2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«sz»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sy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«sy»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«rows»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c</w:t>
            </w:r>
          </w:p>
        </w:tc>
        <w:tc>
          <w:tcPr>
            <w:tcW w:type="dxa" w:w="2160"/>
          </w:tcPr>
          <w:p>
            <w:r>
              <w:t>Color</w:t>
            </w:r>
          </w:p>
        </w:tc>
        <w:tc>
          <w:tcPr>
            <w:tcW w:type="dxa" w:w="2160"/>
          </w:tcPr>
          <w:p>
            <w:r>
              <w:t>Локальная переменная: текущее значение «c» в алгоритме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  <w:tr>
        <w:tc>
          <w:tcPr>
            <w:tcW w:type="dxa" w:w="2160"/>
          </w:tcPr>
          <w:p>
            <w:r>
              <w:t>returnValue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Возвращаемое значение функции</w:t>
            </w:r>
          </w:p>
        </w:tc>
        <w:tc>
          <w:tcPr>
            <w:tcW w:type="dxa" w:w="2160"/>
          </w:tcPr>
          <w:p>
            <w:r>
              <w:t>Локальный (возвращаемый)</w:t>
            </w:r>
          </w:p>
        </w:tc>
      </w:tr>
    </w:tbl>
    <w:p/>
    <w:p>
      <w:pPr>
        <w:pStyle w:val="Heading3"/>
      </w:pPr>
      <w:r>
        <w:t>2.1.31 Переменные функции main</w:t>
      </w:r>
    </w:p>
    <w:p>
      <w:r>
        <w:rPr>
          <w:rFonts w:ascii="Times New Roman" w:hAnsi="Times New Roman"/>
          <w:b w:val="0"/>
          <w:sz w:val="28"/>
        </w:rPr>
        <w:t>Таблица 2.32 – Переменные функции main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Элементы данных</w:t>
            </w:r>
          </w:p>
        </w:tc>
        <w:tc>
          <w:tcPr>
            <w:tcW w:type="dxa" w:w="2160"/>
          </w:tcPr>
          <w:p>
            <w:r>
              <w:t>Рекомендуемый тип</w:t>
            </w:r>
          </w:p>
        </w:tc>
        <w:tc>
          <w:tcPr>
            <w:tcW w:type="dxa" w:w="2160"/>
          </w:tcPr>
          <w:p>
            <w:r>
              <w:t>Назначение</w:t>
            </w:r>
          </w:p>
        </w:tc>
        <w:tc>
          <w:tcPr>
            <w:tcW w:type="dxa" w:w="2160"/>
          </w:tcPr>
          <w:p>
            <w:r>
              <w:t>Тип параметра</w:t>
            </w:r>
          </w:p>
        </w:tc>
      </w:tr>
      <w:tr>
        <w:tc>
          <w:tcPr>
            <w:tcW w:type="dxa" w:w="2160"/>
          </w:tcPr>
          <w:p>
            <w:r>
              <w:t>mainStudentList</w:t>
            </w:r>
          </w:p>
        </w:tc>
        <w:tc>
          <w:tcPr>
            <w:tcW w:type="dxa" w:w="2160"/>
          </w:tcPr>
          <w:p>
            <w:r>
              <w:t>List</w:t>
            </w:r>
          </w:p>
        </w:tc>
        <w:tc>
          <w:tcPr>
            <w:tcW w:type="dxa" w:w="2160"/>
          </w:tcPr>
          <w:p>
            <w:r>
              <w:t>Односвязный список студентов (поля head, tail, count)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displayStudentPointers</w:t>
            </w:r>
          </w:p>
        </w:tc>
        <w:tc>
          <w:tcPr>
            <w:tcW w:type="dxa" w:w="2160"/>
          </w:tcPr>
          <w:p>
            <w:r>
              <w:t>Student</w:t>
            </w:r>
          </w:p>
        </w:tc>
        <w:tc>
          <w:tcPr>
            <w:tcW w:type="dxa" w:w="2160"/>
          </w:tcPr>
          <w:p>
            <w:r>
              <w:t>Массив указателей на отображаемые записи Student</w:t>
            </w:r>
          </w:p>
        </w:tc>
        <w:tc>
          <w:tcPr>
            <w:tcW w:type="dxa" w:w="2160"/>
          </w:tcPr>
          <w:p>
            <w:r>
              <w:t>Глобальный (массив указателей)</w:t>
            </w:r>
          </w:p>
        </w:tc>
      </w:tr>
      <w:tr>
        <w:tc>
          <w:tcPr>
            <w:tcW w:type="dxa" w:w="2160"/>
          </w:tcPr>
          <w:p>
            <w:r>
              <w:t>displayRecordCount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Число элементов в массиве отображения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currentViewMode</w:t>
            </w:r>
          </w:p>
        </w:tc>
        <w:tc>
          <w:tcPr>
            <w:tcW w:type="dxa" w:w="2160"/>
          </w:tcPr>
          <w:p>
            <w:r>
              <w:t>ViewMode</w:t>
            </w:r>
          </w:p>
        </w:tc>
        <w:tc>
          <w:tcPr>
            <w:tcW w:type="dxa" w:w="2160"/>
          </w:tcPr>
          <w:p>
            <w:r>
              <w:t>Режим таблицы (все / сортировка / отличники / по форме)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inputSpecialtyText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ввода специальности (длина MAJOR_LEN)</w:t>
            </w:r>
          </w:p>
        </w:tc>
        <w:tc>
          <w:tcPr>
            <w:tcW w:type="dxa" w:w="2160"/>
          </w:tcPr>
          <w:p>
            <w:r>
              <w:t>Глобальный (массив)</w:t>
            </w:r>
          </w:p>
        </w:tc>
      </w:tr>
      <w:tr>
        <w:tc>
          <w:tcPr>
            <w:tcW w:type="dxa" w:w="2160"/>
          </w:tcPr>
          <w:p>
            <w:r>
              <w:t>inputGroupNumberText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ввода номера группы (длина GROUP_LEN)</w:t>
            </w:r>
          </w:p>
        </w:tc>
        <w:tc>
          <w:tcPr>
            <w:tcW w:type="dxa" w:w="2160"/>
          </w:tcPr>
          <w:p>
            <w:r>
              <w:t>Глобальный (массив)</w:t>
            </w:r>
          </w:p>
        </w:tc>
      </w:tr>
      <w:tr>
        <w:tc>
          <w:tcPr>
            <w:tcW w:type="dxa" w:w="2160"/>
          </w:tcPr>
          <w:p>
            <w:r>
              <w:t>inputFullNameText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ввода ФИО (длина NAME_LEN)</w:t>
            </w:r>
          </w:p>
        </w:tc>
        <w:tc>
          <w:tcPr>
            <w:tcW w:type="dxa" w:w="2160"/>
          </w:tcPr>
          <w:p>
            <w:r>
              <w:t>Глобальный (массив)</w:t>
            </w:r>
          </w:p>
        </w:tc>
      </w:tr>
      <w:tr>
        <w:tc>
          <w:tcPr>
            <w:tcW w:type="dxa" w:w="2160"/>
          </w:tcPr>
          <w:p>
            <w:r>
              <w:t>inputEducationFormText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Буфер формы обучения (длина FORM_LEN)</w:t>
            </w:r>
          </w:p>
        </w:tc>
        <w:tc>
          <w:tcPr>
            <w:tcW w:type="dxa" w:w="2160"/>
          </w:tcPr>
          <w:p>
            <w:r>
              <w:t>Глобальный (массив)</w:t>
            </w:r>
          </w:p>
        </w:tc>
      </w:tr>
      <w:tr>
        <w:tc>
          <w:tcPr>
            <w:tcW w:type="dxa" w:w="2160"/>
          </w:tcPr>
          <w:p>
            <w:r>
              <w:t>inputMarkTexts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Четыре буфера оценок (MARK_TEXT_LEN)</w:t>
            </w:r>
          </w:p>
        </w:tc>
        <w:tc>
          <w:tcPr>
            <w:tcW w:type="dxa" w:w="2160"/>
          </w:tcPr>
          <w:p>
            <w:r>
              <w:t>Глобальный (двумерный массив)</w:t>
            </w:r>
          </w:p>
        </w:tc>
      </w:tr>
      <w:tr>
        <w:tc>
          <w:tcPr>
            <w:tcW w:type="dxa" w:w="2160"/>
          </w:tcPr>
          <w:p>
            <w:r>
              <w:t>activeInputFieldIndex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активного поля ввода (0–7)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selectedTableRowIndex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Индекс выбранной строки таблицы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statusMessageText</w:t>
            </w:r>
          </w:p>
        </w:tc>
        <w:tc>
          <w:tcPr>
            <w:tcW w:type="dxa" w:w="2160"/>
          </w:tcPr>
          <w:p>
            <w:r>
              <w:t>char</w:t>
            </w:r>
          </w:p>
        </w:tc>
        <w:tc>
          <w:tcPr>
            <w:tcW w:type="dxa" w:w="2160"/>
          </w:tcPr>
          <w:p>
            <w:r>
              <w:t>Текст строки состояния</w:t>
            </w:r>
          </w:p>
        </w:tc>
        <w:tc>
          <w:tcPr>
            <w:tcW w:type="dxa" w:w="2160"/>
          </w:tcPr>
          <w:p>
            <w:r>
              <w:t>Глобальный (массив)</w:t>
            </w:r>
          </w:p>
        </w:tc>
      </w:tr>
      <w:tr>
        <w:tc>
          <w:tcPr>
            <w:tcW w:type="dxa" w:w="2160"/>
          </w:tcPr>
          <w:p>
            <w:r>
              <w:t>currentUiPageIndex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Текущая страница (PAGE_TABLE / PAGE_FILE)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tableScrollOffset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Смещение прокрутки таблицы</w:t>
            </w:r>
          </w:p>
        </w:tc>
        <w:tc>
          <w:tcPr>
            <w:tcW w:type="dxa" w:w="2160"/>
          </w:tcPr>
          <w:p>
            <w:r>
              <w:t>Глобальный</w:t>
            </w:r>
          </w:p>
        </w:tc>
      </w:tr>
      <w:tr>
        <w:tc>
          <w:tcPr>
            <w:tcW w:type="dxa" w:w="2160"/>
          </w:tcPr>
          <w:p>
            <w:r>
              <w:t>frameDeltaTime</w:t>
            </w:r>
          </w:p>
        </w:tc>
        <w:tc>
          <w:tcPr>
            <w:tcW w:type="dxa" w:w="2160"/>
          </w:tcPr>
          <w:p>
            <w:r>
              <w:t>float</w:t>
            </w:r>
          </w:p>
        </w:tc>
        <w:tc>
          <w:tcPr>
            <w:tcW w:type="dxa" w:w="2160"/>
          </w:tcPr>
          <w:p>
            <w:r>
              <w:t>Шаг времени кадра (GetFrameTime) в цикле main</w:t>
            </w:r>
          </w:p>
        </w:tc>
        <w:tc>
          <w:tcPr>
            <w:tcW w:type="dxa" w:w="2160"/>
          </w:tcPr>
          <w:p>
            <w:r>
              <w:t>Локальный</w:t>
            </w:r>
          </w:p>
        </w:tc>
      </w:tr>
    </w:tbl>
    <w:p/>
    <w:p>
      <w:pPr>
        <w:pStyle w:val="Heading2"/>
      </w:pPr>
      <w:r>
        <w:t>2.2 Схемы алгоритмов решения задачи по ГОСТ 19.701-90</w:t>
      </w:r>
    </w:p>
    <w:p>
      <w:r>
        <w:rPr>
          <w:rFonts w:ascii="Times New Roman" w:hAnsi="Times New Roman"/>
          <w:b w:val="0"/>
          <w:sz w:val="28"/>
        </w:rPr>
        <w:t>Ниже приведены текстовые описания блок-схем для построения в Visio. Условные обозначения — по СТП 19.701-90 / ГОСТ 19.701-90.</w:t>
      </w:r>
    </w:p>
    <w:p>
      <w:pPr>
        <w:pStyle w:val="Heading3"/>
      </w:pPr>
      <w:r>
        <w:t>2.2.1 Схема алгоритма drawButton</w:t>
      </w:r>
    </w:p>
    <w:p>
      <w:r>
        <w:rPr>
          <w:rFonts w:ascii="Times New Roman" w:hAnsi="Times New Roman"/>
          <w:b w:val="0"/>
          <w:sz w:val="28"/>
        </w:rPr>
        <w:t>Начало → вычисление прямоугольника кнопки (buttonRect) → проверка наведения мыши → отрисовка normalColor/hoverColor → проверка клика → возврат 1/0 → Конец.</w:t>
      </w:r>
    </w:p>
    <w:p>
      <w:r>
        <w:rPr>
          <w:rFonts w:ascii="Times New Roman" w:hAnsi="Times New Roman"/>
          <w:b w:val="0"/>
          <w:sz w:val="28"/>
        </w:rPr>
        <w:t>Рисунок 2.1 – Схема алгоритма drawButton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2.2.2 Схема алгоритма newStudent</w:t>
      </w:r>
    </w:p>
    <w:p>
      <w:r>
        <w:rPr>
          <w:rFonts w:ascii="Times New Roman" w:hAnsi="Times New Roman"/>
          <w:b w:val="0"/>
          <w:sz w:val="28"/>
        </w:rPr>
        <w:t>Начало → malloc(sizeof Student) → копирование specialty, fullName, educationForm → запись marks → calculateAverageMark → nextStudent=NULL → возврат studentNode → Конец.</w:t>
      </w:r>
    </w:p>
    <w:p>
      <w:r>
        <w:rPr>
          <w:rFonts w:ascii="Times New Roman" w:hAnsi="Times New Roman"/>
          <w:b w:val="0"/>
          <w:sz w:val="28"/>
        </w:rPr>
        <w:t>Рисунок 2.2 – Схема алгоритма newStudent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2.2.3 Схема алгоритма listPushBack</w:t>
      </w:r>
    </w:p>
    <w:p>
      <w:r>
        <w:rPr>
          <w:rFonts w:ascii="Times New Roman" w:hAnsi="Times New Roman"/>
          <w:b w:val="0"/>
          <w:sz w:val="28"/>
        </w:rPr>
        <w:t>Начало → проверка head==NULL → присвоение head/tail или tail-&gt;nextStudent=studentNode → count++ → Конец.</w:t>
      </w:r>
    </w:p>
    <w:p>
      <w:r>
        <w:rPr>
          <w:rFonts w:ascii="Times New Roman" w:hAnsi="Times New Roman"/>
          <w:b w:val="0"/>
          <w:sz w:val="28"/>
        </w:rPr>
        <w:t>Рисунок 2.3 – Схема алгоритма listPushBack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2.2.4 Схема алгоритма saveDbCsv</w:t>
      </w:r>
    </w:p>
    <w:p>
      <w:r>
        <w:rPr>
          <w:rFonts w:ascii="Times New Roman" w:hAnsi="Times New Roman"/>
          <w:b w:val="0"/>
          <w:sz w:val="28"/>
        </w:rPr>
        <w:t>Начало → build_full_path → fopen(w) → обход mainStudentList → fprintf строки → fclose → set_status → Конец.</w:t>
      </w:r>
    </w:p>
    <w:p>
      <w:r>
        <w:rPr>
          <w:rFonts w:ascii="Times New Roman" w:hAnsi="Times New Roman"/>
          <w:b w:val="0"/>
          <w:sz w:val="28"/>
        </w:rPr>
        <w:t>Рисунок 2.4 – Схема алгоритма saveDbCsv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2.2.5 Схема алгоритма loadDbCsv</w:t>
      </w:r>
    </w:p>
    <w:p>
      <w:r>
        <w:rPr>
          <w:rFonts w:ascii="Times New Roman" w:hAnsi="Times New Roman"/>
          <w:b w:val="0"/>
          <w:sz w:val="28"/>
        </w:rPr>
        <w:t>Начало → fopen(r) → цикл fgets → разбор ';' → newStudent → listPushBack → fclose → Конец.</w:t>
      </w:r>
    </w:p>
    <w:p>
      <w:r>
        <w:rPr>
          <w:rFonts w:ascii="Times New Roman" w:hAnsi="Times New Roman"/>
          <w:b w:val="0"/>
          <w:sz w:val="28"/>
        </w:rPr>
        <w:t>Рисунок 2.5 – Схема алгоритма loadDbCsv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2.2.6 Схема алгоритма validate_input</w:t>
      </w:r>
    </w:p>
    <w:p>
      <w:r>
        <w:rPr>
          <w:rFonts w:ascii="Times New Roman" w:hAnsi="Times New Roman"/>
          <w:b w:val="0"/>
          <w:sz w:val="28"/>
        </w:rPr>
        <w:t>Начало → проверка непустых полей → atoi groupNumber&gt;0 → форма бюджетная/платная → цикл оценок 1..10 → return 1/0 → Конец.</w:t>
      </w:r>
    </w:p>
    <w:p>
      <w:r>
        <w:rPr>
          <w:rFonts w:ascii="Times New Roman" w:hAnsi="Times New Roman"/>
          <w:b w:val="0"/>
          <w:sz w:val="28"/>
        </w:rPr>
        <w:t>Рисунок 2.6 – Схема алгоритма validate_input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2.2.7 Схема алгоритма apply_filter</w:t>
      </w:r>
    </w:p>
    <w:p>
      <w:r>
        <w:rPr>
          <w:rFonts w:ascii="Times New Roman" w:hAnsi="Times New Roman"/>
          <w:b w:val="0"/>
          <w:sz w:val="28"/>
        </w:rPr>
        <w:t>Начало → освобождение displayStudentPointers → подсчёт matches_filter → malloc массива → заполнение указателями → Конец.</w:t>
      </w:r>
    </w:p>
    <w:p>
      <w:r>
        <w:rPr>
          <w:rFonts w:ascii="Times New Roman" w:hAnsi="Times New Roman"/>
          <w:b w:val="0"/>
          <w:sz w:val="28"/>
        </w:rPr>
        <w:t>Рисунок 2.7 – Схема алгоритма apply_filter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2.2.8 Схема алгоритма action_sort</w:t>
      </w:r>
    </w:p>
    <w:p>
      <w:r>
        <w:rPr>
          <w:rFonts w:ascii="Times New Roman" w:hAnsi="Times New Roman"/>
          <w:b w:val="0"/>
          <w:sz w:val="28"/>
        </w:rPr>
        <w:t>Начало → rebuild_display → qsort(cmp_group_name) → VIEW_SORTED → сброс tableScrollOffset → Конец.</w:t>
      </w:r>
    </w:p>
    <w:p>
      <w:r>
        <w:rPr>
          <w:rFonts w:ascii="Times New Roman" w:hAnsi="Times New Roman"/>
          <w:b w:val="0"/>
          <w:sz w:val="28"/>
        </w:rPr>
        <w:t>Рисунок 2.8 – Схема алгоритма action_sort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2.2.9 Схема алгоритма export_csv</w:t>
      </w:r>
    </w:p>
    <w:p>
      <w:r>
        <w:rPr>
          <w:rFonts w:ascii="Times New Roman" w:hAnsi="Times New Roman"/>
          <w:b w:val="0"/>
          <w:sz w:val="28"/>
        </w:rPr>
        <w:t>Начало → fopen → запись BOM → цикл по displayStudentPointers → fprintf → fclose → сообщение статуса → Конец.</w:t>
      </w:r>
    </w:p>
    <w:p>
      <w:r>
        <w:rPr>
          <w:rFonts w:ascii="Times New Roman" w:hAnsi="Times New Roman"/>
          <w:b w:val="0"/>
          <w:sz w:val="28"/>
        </w:rPr>
        <w:t>Рисунок 2.9 – Схема алгоритма export_csv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3"/>
      </w:pPr>
      <w:r>
        <w:t>2.2.10 Схема алгоритма main</w:t>
      </w:r>
    </w:p>
    <w:p>
      <w:r>
        <w:rPr>
          <w:rFonts w:ascii="Times New Roman" w:hAnsi="Times New Roman"/>
          <w:b w:val="0"/>
          <w:sz w:val="28"/>
        </w:rPr>
        <w:t>Начало → set_workdir_to_exe_dir → InitWindow → LoadFontEx → loadDbCsv/тестовые данные → цикл while !WindowShouldClose → handle_keys/отрисовка → saveDbCsv при выходе → Конец.</w:t>
      </w:r>
    </w:p>
    <w:p>
      <w:r>
        <w:rPr>
          <w:rFonts w:ascii="Times New Roman" w:hAnsi="Times New Roman"/>
          <w:b w:val="0"/>
          <w:sz w:val="28"/>
        </w:rPr>
        <w:t>Рисунок 2.10 – Схема алгоритма main</w:t>
      </w:r>
    </w:p>
    <w:p>
      <w:r>
        <w:rPr>
          <w:rFonts w:ascii="Times New Roman" w:hAnsi="Times New Roman"/>
          <w:b w:val="0"/>
          <w:sz w:val="28"/>
        </w:rPr>
        <w:t>[Место для вставки блок-схемы Visio]</w:t>
      </w:r>
    </w:p>
    <w:p>
      <w:pPr>
        <w:pStyle w:val="Heading2"/>
      </w:pPr>
      <w:r>
        <w:t>2.3 Графический интерфейс</w:t>
      </w:r>
    </w:p>
    <w:p>
      <w:pPr>
        <w:pStyle w:val="Heading3"/>
      </w:pPr>
      <w:r>
        <w:t>2.3.1 Иерархическая структура и организация пространства</w:t>
      </w:r>
    </w:p>
    <w:p>
      <w:r>
        <w:rPr>
          <w:rFonts w:ascii="Times New Roman" w:hAnsi="Times New Roman"/>
          <w:b w:val="0"/>
          <w:sz w:val="28"/>
        </w:rPr>
        <w:t>Окно разделено на боковую панель (SIDE_PANEL_WIDTH = 160 px) и основную область (MAIN_CONTENT_OFFSET_X = 180). В основной области: верхняя панель ввода (PANEL_Y), таблица с заголовком (HEADER_Y) и область прокрутки (TABLE_H). Нижняя строка — режим просмотра и статус. Страница PAGE_FILE содержит кнопки файловых операций. Навигация «&lt; Таблица» / «&gt; Файл».</w:t>
      </w:r>
    </w:p>
    <w:p>
      <w:pPr>
        <w:pStyle w:val="Heading3"/>
      </w:pPr>
      <w:r>
        <w:t>2.3.2 Реализация кастомных элементов управления</w:t>
      </w:r>
    </w:p>
    <w:p>
      <w:r>
        <w:rPr>
          <w:rFonts w:ascii="Times New Roman" w:hAnsi="Times New Roman"/>
          <w:b w:val="0"/>
          <w:sz w:val="28"/>
        </w:rPr>
        <w:t>Элементы управления реализованы без сторонних GUI-фреймворков, средствами raylib: функция drawButton() — прямоугольник buttonRect с проверкой CheckCollisionPointRec; drawTextBox() — поле с меткой fieldLabel, буфером inputBuffer и курсором при isFieldFocused; drawRadioGroup() — выбор filterEducationFormSelection. Ввод обрабатывается в handle_keys() с поддержкой кириллицы через utf8_append/utf8_pop.</w:t>
      </w:r>
    </w:p>
    <w:p>
      <w:pPr>
        <w:pStyle w:val="Heading3"/>
      </w:pPr>
      <w:r>
        <w:t>2.3.3 Визуальная индикация и обратная связь</w:t>
      </w:r>
    </w:p>
    <w:p>
      <w:r>
        <w:rPr>
          <w:rFonts w:ascii="Times New Roman" w:hAnsi="Times New Roman"/>
          <w:b w:val="0"/>
          <w:sz w:val="28"/>
        </w:rPr>
        <w:t>Состояние hover кнопок: цвет BTN_HOVER при наведении курсора. Фокус поля ввода: рамка FOCUS_BORDER и activeInputFieldIndex (0–7). Выделение строки: ROW_SELECTED, selectedTableRowIndex. Строка statusMessageText отображает успех (STATUS_OK) или ошибку (STATUS_ERR) в течение 4 с. Форма обучения в таблице подсвечивается: TITLE_BUDGET / TITLE_PAID.</w:t>
      </w:r>
    </w:p>
    <w:p>
      <w:r>
        <w:rPr>
          <w:rFonts w:ascii="Times New Roman" w:hAnsi="Times New Roman"/>
          <w:b w:val="0"/>
          <w:sz w:val="28"/>
        </w:rPr>
        <w:t>Рисунок 2.11 – Демонстрация интерфейса приложения</w:t>
      </w:r>
    </w:p>
    <w:p>
      <w:r>
        <w:rPr>
          <w:rFonts w:ascii="Times New Roman" w:hAnsi="Times New Roman"/>
          <w:b w:val="0"/>
          <w:sz w:val="28"/>
        </w:rPr>
        <w:t>[СКРИНШОТ: главное окно ведомости студентов]</w:t>
      </w:r>
    </w:p>
    <w:p>
      <w:r>
        <w:br w:type="page"/>
      </w:r>
    </w:p>
    <w:p>
      <w:pPr>
        <w:pStyle w:val="Heading1"/>
      </w:pPr>
      <w:r>
        <w:t>3 Тестирование программного средства</w:t>
      </w:r>
    </w:p>
    <w:p>
      <w:r>
        <w:rPr>
          <w:rFonts w:ascii="Times New Roman" w:hAnsi="Times New Roman"/>
          <w:b w:val="0"/>
          <w:sz w:val="28"/>
        </w:rPr>
        <w:t>Тестирование проводилось вручную по сценариям использования. Для каждого сценария зафиксированы входные данные, ожидаемый и фактический результат.</w:t>
      </w:r>
    </w:p>
    <w:p>
      <w:pPr>
        <w:pStyle w:val="Heading2"/>
      </w:pPr>
      <w:r>
        <w:t>3.1 Тест 1</w:t>
      </w:r>
    </w:p>
    <w:p>
      <w:r>
        <w:rPr>
          <w:rFonts w:ascii="Times New Roman" w:hAnsi="Times New Roman"/>
          <w:b w:val="0"/>
          <w:sz w:val="28"/>
        </w:rPr>
        <w:t>Проверка добавления нового студента в список</w:t>
      </w:r>
    </w:p>
    <w:p>
      <w:r>
        <w:rPr>
          <w:rFonts w:ascii="Times New Roman" w:hAnsi="Times New Roman"/>
          <w:b w:val="0"/>
          <w:sz w:val="28"/>
        </w:rPr>
        <w:t>Таблица 3.1 – Тест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добавления нового студента в список В таблице отображаются существующие записи; поля ввода доступны.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Специальность: «Программная инженерия»; группа: 101; ФИО: «Иванов И.И.»; форма: «бюджетная»; оценки: 8, 9, 7, 8. Нажать «Добавить».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Новая строка появляется в таблице; средний балл 8.00; статус «Студент добавлен».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добавление студента]</w:t>
            </w:r>
          </w:p>
        </w:tc>
      </w:tr>
    </w:tbl>
    <w:p/>
    <w:p>
      <w:pPr>
        <w:pStyle w:val="Heading2"/>
      </w:pPr>
      <w:r>
        <w:t>3.2 Тест 2</w:t>
      </w:r>
    </w:p>
    <w:p>
      <w:r>
        <w:rPr>
          <w:rFonts w:ascii="Times New Roman" w:hAnsi="Times New Roman"/>
          <w:b w:val="0"/>
          <w:sz w:val="28"/>
        </w:rPr>
        <w:t>Проверка валидации пустых обязательных полей</w:t>
      </w:r>
    </w:p>
    <w:p>
      <w:r>
        <w:rPr>
          <w:rFonts w:ascii="Times New Roman" w:hAnsi="Times New Roman"/>
          <w:b w:val="0"/>
          <w:sz w:val="28"/>
        </w:rPr>
        <w:t>Таблица 3.2 – Тест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валидации пустых обязательных полей Поля «ФИО» и «Группа» очищены.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«Добавить» без заполнения обязательных полей.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Запись не создаётся; в строке состояния сообщение об ошибке.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ошибка пустых полей]</w:t>
            </w:r>
          </w:p>
        </w:tc>
      </w:tr>
    </w:tbl>
    <w:p/>
    <w:p>
      <w:pPr>
        <w:pStyle w:val="Heading2"/>
      </w:pPr>
      <w:r>
        <w:t>3.3 Тест 3</w:t>
      </w:r>
    </w:p>
    <w:p>
      <w:r>
        <w:rPr>
          <w:rFonts w:ascii="Times New Roman" w:hAnsi="Times New Roman"/>
          <w:b w:val="0"/>
          <w:sz w:val="28"/>
        </w:rPr>
        <w:t>Проверка диапазона оценок (1–10)</w:t>
      </w:r>
    </w:p>
    <w:p>
      <w:r>
        <w:rPr>
          <w:rFonts w:ascii="Times New Roman" w:hAnsi="Times New Roman"/>
          <w:b w:val="0"/>
          <w:sz w:val="28"/>
        </w:rPr>
        <w:t>Таблица 3.3 – Тест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диапазона оценок (1–10) Заполнены текстовые поля; в одну из оценок введено значение 0 или 11.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«Добавить».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Запись не создаётся; выводится ошибка «оценки должны быть от 1 до 10».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ошибка оценок]</w:t>
            </w:r>
          </w:p>
        </w:tc>
      </w:tr>
    </w:tbl>
    <w:p/>
    <w:p>
      <w:pPr>
        <w:pStyle w:val="Heading2"/>
      </w:pPr>
      <w:r>
        <w:t>3.4 Тест 4</w:t>
      </w:r>
    </w:p>
    <w:p>
      <w:r>
        <w:rPr>
          <w:rFonts w:ascii="Times New Roman" w:hAnsi="Times New Roman"/>
          <w:b w:val="0"/>
          <w:sz w:val="28"/>
        </w:rPr>
        <w:t>Проверка редактирования выбранной записи</w:t>
      </w:r>
    </w:p>
    <w:p>
      <w:r>
        <w:rPr>
          <w:rFonts w:ascii="Times New Roman" w:hAnsi="Times New Roman"/>
          <w:b w:val="0"/>
          <w:sz w:val="28"/>
        </w:rPr>
        <w:t>Таблица 3.4 – Тест 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редактирования выбранной записи Выделена строка студента в таблице.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«Изменить»; изменить группу на 102 и оценку; подтвердить «Готово».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Данные в строке обновлены; средний балл пересчитан.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редактирование]</w:t>
            </w:r>
          </w:p>
        </w:tc>
      </w:tr>
    </w:tbl>
    <w:p/>
    <w:p>
      <w:pPr>
        <w:pStyle w:val="Heading2"/>
      </w:pPr>
      <w:r>
        <w:t>3.5 Тест 5</w:t>
      </w:r>
    </w:p>
    <w:p>
      <w:r>
        <w:rPr>
          <w:rFonts w:ascii="Times New Roman" w:hAnsi="Times New Roman"/>
          <w:b w:val="0"/>
          <w:sz w:val="28"/>
        </w:rPr>
        <w:t>Проверка удаления записи</w:t>
      </w:r>
    </w:p>
    <w:p>
      <w:r>
        <w:rPr>
          <w:rFonts w:ascii="Times New Roman" w:hAnsi="Times New Roman"/>
          <w:b w:val="0"/>
          <w:sz w:val="28"/>
        </w:rPr>
        <w:t>Таблица 3.5 – Тест 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удаления записи Выбран существующий студент.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«Удалить».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Строка исчезает из таблицы; count уменьшается на 1.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удаление]</w:t>
            </w:r>
          </w:p>
        </w:tc>
      </w:tr>
    </w:tbl>
    <w:p/>
    <w:p>
      <w:pPr>
        <w:pStyle w:val="Heading2"/>
      </w:pPr>
      <w:r>
        <w:t>3.6 Тест 6</w:t>
      </w:r>
    </w:p>
    <w:p>
      <w:r>
        <w:rPr>
          <w:rFonts w:ascii="Times New Roman" w:hAnsi="Times New Roman"/>
          <w:b w:val="0"/>
          <w:sz w:val="28"/>
        </w:rPr>
        <w:t>Проверка сортировки по группе и ФИО</w:t>
      </w:r>
    </w:p>
    <w:p>
      <w:r>
        <w:rPr>
          <w:rFonts w:ascii="Times New Roman" w:hAnsi="Times New Roman"/>
          <w:b w:val="0"/>
          <w:sz w:val="28"/>
        </w:rPr>
        <w:t>Таблица 3.6 – Тест 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сортировки по группе и ФИО В базе не менее трёх студентов из разных групп.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«Сортировка» на боковой панели.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Строки упорядочены по возрастанию номера группы, внутри группы — по ФИО.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сортировка]</w:t>
            </w:r>
          </w:p>
        </w:tc>
      </w:tr>
    </w:tbl>
    <w:p/>
    <w:p>
      <w:pPr>
        <w:pStyle w:val="Heading2"/>
      </w:pPr>
      <w:r>
        <w:t>3.7 Тест 7</w:t>
      </w:r>
    </w:p>
    <w:p>
      <w:r>
        <w:rPr>
          <w:rFonts w:ascii="Times New Roman" w:hAnsi="Times New Roman"/>
          <w:b w:val="0"/>
          <w:sz w:val="28"/>
        </w:rPr>
        <w:t>Проверка фильтра отличников на платной форме</w:t>
      </w:r>
    </w:p>
    <w:p>
      <w:r>
        <w:rPr>
          <w:rFonts w:ascii="Times New Roman" w:hAnsi="Times New Roman"/>
          <w:b w:val="0"/>
          <w:sz w:val="28"/>
        </w:rPr>
        <w:t>Таблица 3.7 – Тест 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фильтра отличников на платной форме Есть студенты с формой «платная» и разным уровнем успеваемости.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«Отличники».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Отображаются только платники со всеми оценками ≥ 9.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фильтр отличников]</w:t>
            </w:r>
          </w:p>
        </w:tc>
      </w:tr>
    </w:tbl>
    <w:p/>
    <w:p>
      <w:pPr>
        <w:pStyle w:val="Heading2"/>
      </w:pPr>
      <w:r>
        <w:t>3.8 Тест 8</w:t>
      </w:r>
    </w:p>
    <w:p>
      <w:r>
        <w:rPr>
          <w:rFonts w:ascii="Times New Roman" w:hAnsi="Times New Roman"/>
          <w:b w:val="0"/>
          <w:sz w:val="28"/>
        </w:rPr>
        <w:t>Проверка фильтра по форме обучения и сортировки по среднему баллу</w:t>
      </w:r>
    </w:p>
    <w:p>
      <w:r>
        <w:rPr>
          <w:rFonts w:ascii="Times New Roman" w:hAnsi="Times New Roman"/>
          <w:b w:val="0"/>
          <w:sz w:val="28"/>
        </w:rPr>
        <w:t>Таблица 3.8 – Тест 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фильтра по форме обучения и сортировки по среднему баллу В базе есть студенты бюджетной и платной формы.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Нажать «По форме»; прокрутить таблицу.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Таблица разделена на секции; внутри секций сортировка по убыванию среднего балла.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списки по форме]</w:t>
            </w:r>
          </w:p>
        </w:tc>
      </w:tr>
    </w:tbl>
    <w:p/>
    <w:p>
      <w:pPr>
        <w:pStyle w:val="Heading2"/>
      </w:pPr>
      <w:r>
        <w:t>3.9 Тест 9</w:t>
      </w:r>
    </w:p>
    <w:p>
      <w:r>
        <w:rPr>
          <w:rFonts w:ascii="Times New Roman" w:hAnsi="Times New Roman"/>
          <w:b w:val="0"/>
          <w:sz w:val="28"/>
        </w:rPr>
        <w:t>Проверка экспорта в CSV</w:t>
      </w:r>
    </w:p>
    <w:p>
      <w:r>
        <w:rPr>
          <w:rFonts w:ascii="Times New Roman" w:hAnsi="Times New Roman"/>
          <w:b w:val="0"/>
          <w:sz w:val="28"/>
        </w:rPr>
        <w:t>Таблица 3.9 – Тест 9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экспорта в CSV Отображается непустой список (после фильтра или без).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Открыть «&gt; Файл» → «Экспорт CSV».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Создан файл students_export.csv с корректной кириллицей в Excel.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экспорт CSV]</w:t>
            </w:r>
          </w:p>
        </w:tc>
      </w:tr>
    </w:tbl>
    <w:p/>
    <w:p>
      <w:pPr>
        <w:pStyle w:val="Heading2"/>
      </w:pPr>
      <w:r>
        <w:t>3.10 Тест 10</w:t>
      </w:r>
    </w:p>
    <w:p>
      <w:r>
        <w:rPr>
          <w:rFonts w:ascii="Times New Roman" w:hAnsi="Times New Roman"/>
          <w:b w:val="0"/>
          <w:sz w:val="28"/>
        </w:rPr>
        <w:t>Проверка сохранения и загрузки базы students.csv</w:t>
      </w:r>
    </w:p>
    <w:p>
      <w:r>
        <w:rPr>
          <w:rFonts w:ascii="Times New Roman" w:hAnsi="Times New Roman"/>
          <w:b w:val="0"/>
          <w:sz w:val="28"/>
        </w:rPr>
        <w:t>Таблица 3.10 – Тест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Показатель</w:t>
            </w:r>
          </w:p>
        </w:tc>
        <w:tc>
          <w:tcPr>
            <w:tcW w:type="dxa" w:w="4320"/>
          </w:tcPr>
          <w:p>
            <w:r>
              <w:t>Значение</w:t>
            </w:r>
          </w:p>
        </w:tc>
      </w:tr>
      <w:tr>
        <w:tc>
          <w:tcPr>
            <w:tcW w:type="dxa" w:w="4320"/>
          </w:tcPr>
          <w:p>
            <w:r>
              <w:t>Тестовая ситуация</w:t>
            </w:r>
          </w:p>
        </w:tc>
        <w:tc>
          <w:tcPr>
            <w:tcW w:type="dxa" w:w="4320"/>
          </w:tcPr>
          <w:p>
            <w:r>
              <w:t>Проверка сохранения и загрузки базы students.csv Изменён состав списка (добавлен или удалён студент).</w:t>
            </w:r>
          </w:p>
        </w:tc>
      </w:tr>
      <w:tr>
        <w:tc>
          <w:tcPr>
            <w:tcW w:type="dxa" w:w="4320"/>
          </w:tcPr>
          <w:p>
            <w:r>
              <w:t>Входные данные</w:t>
            </w:r>
          </w:p>
        </w:tc>
        <w:tc>
          <w:tcPr>
            <w:tcW w:type="dxa" w:w="4320"/>
          </w:tcPr>
          <w:p>
            <w:r>
              <w:t>«Сохранить CSV»; закрыть программу; запустить снова (автозагрузка).</w:t>
            </w:r>
          </w:p>
        </w:tc>
      </w:tr>
      <w:tr>
        <w:tc>
          <w:tcPr>
            <w:tcW w:type="dxa" w:w="4320"/>
          </w:tcPr>
          <w:p>
            <w:r>
              <w:t>Ожидаемый результат</w:t>
            </w:r>
          </w:p>
        </w:tc>
        <w:tc>
          <w:tcPr>
            <w:tcW w:type="dxa" w:w="4320"/>
          </w:tcPr>
          <w:p>
            <w:r>
              <w:t>Данные восстановлены из students.csv в полном объёме.</w:t>
            </w:r>
          </w:p>
        </w:tc>
      </w:tr>
      <w:tr>
        <w:tc>
          <w:tcPr>
            <w:tcW w:type="dxa" w:w="4320"/>
          </w:tcPr>
          <w:p>
            <w:r>
              <w:t>Фактический результат</w:t>
            </w:r>
          </w:p>
        </w:tc>
        <w:tc>
          <w:tcPr>
            <w:tcW w:type="dxa" w:w="4320"/>
          </w:tcPr>
          <w:p>
            <w:r>
              <w:t>Поведение соответствует ожидаемому.</w:t>
            </w:r>
          </w:p>
        </w:tc>
      </w:tr>
      <w:tr>
        <w:tc>
          <w:tcPr>
            <w:tcW w:type="dxa" w:w="4320"/>
          </w:tcPr>
          <w:p>
            <w:r>
              <w:t>Иллюстрация</w:t>
            </w:r>
          </w:p>
        </w:tc>
        <w:tc>
          <w:tcPr>
            <w:tcW w:type="dxa" w:w="4320"/>
          </w:tcPr>
          <w:p>
            <w:r>
              <w:t>[СКРИНШОТ: загрузка базы]</w:t>
            </w:r>
          </w:p>
        </w:tc>
      </w:tr>
    </w:tbl>
    <w:p/>
    <w:p>
      <w:r>
        <w:br w:type="page"/>
      </w:r>
    </w:p>
    <w:p>
      <w:pPr>
        <w:pStyle w:val="Heading1"/>
      </w:pPr>
      <w:r>
        <w:t>Список использованной литературы</w:t>
      </w:r>
    </w:p>
    <w:p>
      <w:r>
        <w:rPr>
          <w:rFonts w:ascii="Times New Roman" w:hAnsi="Times New Roman"/>
          <w:b w:val="0"/>
          <w:sz w:val="28"/>
        </w:rPr>
        <w:t>[1] Керниган Б. У., Ритчи Д. М. Язык программирования C. — 2-е изд. — М.: Вильямс, 2021.</w:t>
      </w:r>
    </w:p>
    <w:p>
      <w:r>
        <w:rPr>
          <w:rFonts w:ascii="Times New Roman" w:hAnsi="Times New Roman"/>
          <w:b w:val="0"/>
          <w:sz w:val="28"/>
        </w:rPr>
        <w:t>[2] Прата С. Язык программирования C. Лекции и упражнения. — 6-е изд. — СПб.: Диалектика, 2022.</w:t>
      </w:r>
    </w:p>
    <w:p>
      <w:r>
        <w:rPr>
          <w:rFonts w:ascii="Times New Roman" w:hAnsi="Times New Roman"/>
          <w:b w:val="0"/>
          <w:sz w:val="28"/>
        </w:rPr>
        <w:t>[3] Документация библиотеки raylib [Электронный ресурс]. — URL: https://www.raylib.com/cheatsheet/cheatsheet.html</w:t>
      </w:r>
    </w:p>
    <w:p>
      <w:r>
        <w:rPr>
          <w:rFonts w:ascii="Times New Roman" w:hAnsi="Times New Roman"/>
          <w:b w:val="0"/>
          <w:sz w:val="28"/>
        </w:rPr>
        <w:t>[4] СТП 01.04-2004. Формулы. Сокращённые условные обозначения. — Минск: БГУИР, 2004.</w:t>
      </w:r>
    </w:p>
    <w:p>
      <w:r>
        <w:rPr>
          <w:rFonts w:ascii="Times New Roman" w:hAnsi="Times New Roman"/>
          <w:b w:val="0"/>
          <w:sz w:val="28"/>
        </w:rPr>
        <w:t>[5] СТП 19.701-90. Схемы алгоритмов, программ, данных и систем. Обозначения условные и правила выполнения.</w:t>
      </w:r>
    </w:p>
    <w:p>
      <w:r>
        <w:rPr>
          <w:rFonts w:ascii="Times New Roman" w:hAnsi="Times New Roman"/>
          <w:b w:val="0"/>
          <w:sz w:val="28"/>
        </w:rPr>
        <w:t>[6] ГОСТ 19.701-90. Единая система программной документации. Схемы алгоритмов, программ, данных и систем.</w:t>
      </w:r>
    </w:p>
    <w:p>
      <w:r>
        <w:br w:type="page"/>
      </w:r>
    </w:p>
    <w:p>
      <w:pPr>
        <w:pStyle w:val="Heading1"/>
      </w:pPr>
      <w:r>
        <w:t>Приложение A</w:t>
      </w:r>
    </w:p>
    <w:p>
      <w:r>
        <w:rPr>
          <w:rFonts w:ascii="Times New Roman" w:hAnsi="Times New Roman"/>
          <w:b w:val="0"/>
          <w:sz w:val="28"/>
        </w:rPr>
        <w:t>Исходный код программы (student_ledger.c)</w:t>
      </w:r>
    </w:p>
    <w:p>
      <w:r>
        <w:rPr>
          <w:rFonts w:ascii="Courier New" w:hAnsi="Courier New"/>
          <w:sz w:val="16"/>
        </w:rPr>
        <w:t>/*</w:t>
        <w:br/>
        <w:t xml:space="preserve"> * ============================================================</w:t>
        <w:br/>
        <w:t xml:space="preserve"> *  Ведомость об успеваемости студентов</w:t>
        <w:br/>
        <w:t xml:space="preserve"> *  Язык C + библиотека Raylib (графический интерфейс)</w:t>
        <w:br/>
        <w:t xml:space="preserve"> *</w:t>
        <w:br/>
        <w:t xml:space="preserve"> *  Структуры:</w:t>
        <w:br/>
        <w:t xml:space="preserve"> *    Student  – узел однонаправленного списка (специальность,</w:t>
        <w:br/>
        <w:t xml:space="preserve"> *               группа, ФИО, форма обучения, оценки, ср. балл)</w:t>
        <w:br/>
        <w:t xml:space="preserve"> *    List     – список (head, tail, count)</w:t>
        <w:br/>
        <w:t xml:space="preserve"> *</w:t>
        <w:br/>
        <w:t xml:space="preserve"> *  Функции:</w:t>
        <w:br/>
        <w:t xml:space="preserve"> *    1. Добавление, редактирование, удаление записей</w:t>
        <w:br/>
        <w:t xml:space="preserve"> *    2. Сортировка по группе, затем по ФИО</w:t>
        <w:br/>
        <w:t xml:space="preserve"> *    3. Фильтр: отличники (оценки 9-10) + платная форма</w:t>
        <w:br/>
        <w:t xml:space="preserve"> *    4. Списки по форме обучения (бюджет / плат),</w:t>
        <w:br/>
        <w:t xml:space="preserve"> *       отсортированные по убыванию среднего балла</w:t>
        <w:br/>
        <w:t xml:space="preserve"> *    5. Поиск по ФИО (частично, без учёта регистра),</w:t>
        <w:br/>
        <w:t xml:space="preserve"> *       номеру группы (точно), форме обучения (точно)</w:t>
        <w:br/>
        <w:t xml:space="preserve"> *    6. Сохранение и загрузка базы в/из CSV-файла</w:t>
        <w:br/>
        <w:t xml:space="preserve"> *       (students.csv, поля разделены ';')</w:t>
        <w:br/>
        <w:t xml:space="preserve"> *    7. Автосохранение при выходе</w:t>
        <w:br/>
        <w:t xml:space="preserve"> *</w:t>
        <w:br/>
        <w:t xml:space="preserve"> *  Сборка (MSYS2 MinGW64/UCRT64):</w:t>
        <w:br/>
        <w:t xml:space="preserve"> *    gcc student_ledger.c -o student_ledger.exe ^</w:t>
        <w:br/>
        <w:t xml:space="preserve"> *        -IC:/msys64/mingw64/include          ^</w:t>
        <w:br/>
        <w:t xml:space="preserve"> *        -LC:/msys64/mingw64/lib              ^</w:t>
        <w:br/>
        <w:t xml:space="preserve"> *        -lraylib -lopengl32 -lgdi32 -lwinmm -lcomdlg32</w:t>
        <w:br/>
        <w:t xml:space="preserve"> * ============================================================</w:t>
        <w:br/>
        <w:t xml:space="preserve"> */</w:t>
        <w:br/>
        <w:br/>
        <w:t>#include "raylib.h"</w:t>
        <w:br/>
        <w:t>#include &lt;stdio.h&gt;</w:t>
        <w:br/>
        <w:t>#include &lt;stdlib.h&gt;</w:t>
        <w:br/>
        <w:t>#include &lt;string.h&gt;</w:t>
        <w:br/>
        <w:t>#include &lt;ctype.h&gt;</w:t>
        <w:br/>
        <w:t>#include &lt;math.h&gt;</w:t>
        <w:br/>
        <w:br/>
        <w:t>#ifdef _WIN32</w:t>
        <w:br/>
        <w:t>/* Минимальные объявления WinAPI — только типы из &lt;windows.h&gt;,</w:t>
        <w:br/>
        <w:t xml:space="preserve">   которых нет в &lt;raylib.h&gt; (windef.h + winbase.h не конфликтуют).</w:t>
        <w:br/>
        <w:t xml:space="preserve">   &lt;commdlg.h&gt; не включаем, GetOpenFileNameA объявляем вручную. */</w:t>
        <w:br/>
        <w:t>#include &lt;windef.h&gt;</w:t>
        <w:br/>
        <w:t>#include &lt;winbase.h&gt;</w:t>
        <w:br/>
        <w:br/>
        <w:t>/* Структура OPENFILENAMEA для GetOpenFileNameA (определена в commdlg.h,</w:t>
        <w:br/>
        <w:t xml:space="preserve">   но мы не включаем этот заголовок, чтобы избежать конфликтов raylib). */</w:t>
        <w:br/>
        <w:t>typedef struct {</w:t>
        <w:br/>
        <w:t xml:space="preserve">    unsigned long  lStructSize;</w:t>
        <w:br/>
        <w:t xml:space="preserve">    void*          hwndOwner;</w:t>
        <w:br/>
        <w:t xml:space="preserve">    void*          hInstance;</w:t>
        <w:br/>
        <w:t xml:space="preserve">    const char*    lpstrFilter;</w:t>
        <w:br/>
        <w:t xml:space="preserve">    char*          lpstrCustomFilter;</w:t>
        <w:br/>
        <w:t xml:space="preserve">    unsigned long  nMaxCustFilter;</w:t>
        <w:br/>
        <w:t xml:space="preserve">    unsigned long  nFilterIndex;</w:t>
        <w:br/>
        <w:t xml:space="preserve">    char*          lpstrFile;</w:t>
        <w:br/>
        <w:t xml:space="preserve">    unsigned long  nMaxFile;</w:t>
        <w:br/>
        <w:t xml:space="preserve">    char*          lpstrFileTitle;</w:t>
        <w:br/>
        <w:t xml:space="preserve">    unsigned long  nMaxFileTitle;</w:t>
        <w:br/>
        <w:t xml:space="preserve">    const char*    lpstrInitialDir;</w:t>
        <w:br/>
        <w:t xml:space="preserve">    const char*    lpstrTitle;</w:t>
        <w:br/>
        <w:t xml:space="preserve">    unsigned long  Flags;</w:t>
        <w:br/>
        <w:t xml:space="preserve">    unsigned short nFileOffset;</w:t>
        <w:br/>
        <w:t xml:space="preserve">    unsigned short nFileExtension;</w:t>
        <w:br/>
        <w:t xml:space="preserve">    const char*    lpstrDefExt;</w:t>
        <w:br/>
        <w:t xml:space="preserve">    long long      lCustData;</w:t>
        <w:br/>
        <w:t xml:space="preserve">    void*          lpfnHook;</w:t>
        <w:br/>
        <w:t xml:space="preserve">    const char*    lpTemplateName;</w:t>
        <w:br/>
        <w:t xml:space="preserve">    void*          pvReserved;</w:t>
        <w:br/>
        <w:t xml:space="preserve">    unsigned long  dwReserved;</w:t>
        <w:br/>
        <w:t xml:space="preserve">    unsigned long  FlagsEx;</w:t>
        <w:br/>
        <w:t>} OPENFILENAMEA;</w:t>
        <w:br/>
        <w:br/>
        <w:t>/* Флаги для OPENFILENAMEA (из commdlg.h) */</w:t>
        <w:br/>
        <w:t>#define OFN_PATHMUSTEXIST  0x00000800</w:t>
        <w:br/>
        <w:t>#define OFN_FILEMUSTEXIST  0x00001000</w:t>
        <w:br/>
        <w:t>#define OFN_HIDEREADONLY   0x00000004</w:t>
        <w:br/>
        <w:br/>
        <w:t>__declspec(dllimport) int __stdcall GetOpenFileNameA(OPENFILENAMEA*);</w:t>
        <w:br/>
        <w:t>#endif</w:t>
        <w:br/>
        <w:br/>
        <w:t>/* Путь к папке исполняемого файла (для всех файловых операций) */</w:t>
        <w:br/>
        <w:t>static char executableDirectoryPath[MAX_PATH] = "";</w:t>
        <w:br/>
        <w:br/>
        <w:t>/* Авто-имена для экспорта */</w:t>
        <w:br/>
        <w:t>#define EXPORT_CSV_FILE "students_export.csv"</w:t>
        <w:br/>
        <w:t>#define EXPORT_TXT_FILE "students_export.txt"</w:t>
        <w:br/>
        <w:br/>
        <w:t>/* Привязываем относительные файлы к папке исполняемого файла,</w:t>
        <w:br/>
        <w:t xml:space="preserve">   чтобы разные конфигурации запуска (cwd) не ломали импорт/экспорт. */</w:t>
        <w:br/>
        <w:t>static void set_workdir_to_exe_dir(void) {</w:t>
        <w:br/>
        <w:t>#ifdef _WIN32</w:t>
        <w:br/>
        <w:t xml:space="preserve">    char exe_path[MAX_PATH];</w:t>
        <w:br/>
        <w:t xml:space="preserve">    DWORD len = GetModuleFileNameA(NULL, exe_path, (DWORD)sizeof(exe_path));</w:t>
        <w:br/>
        <w:t xml:space="preserve">    if (len == 0 || len &gt;= sizeof(exe_path)) return;</w:t>
        <w:br/>
        <w:br/>
        <w:t xml:space="preserve">    char *last_slash = strrchr(exe_path, '\\');</w:t>
        <w:br/>
        <w:t xml:space="preserve">    char *last_fslash = strrchr(exe_path, '/');</w:t>
        <w:br/>
        <w:t xml:space="preserve">    char *last = last_slash;</w:t>
        <w:br/>
        <w:t xml:space="preserve">    if (last_fslash &amp;&amp; (!last_slash || last_fslash &gt; last_slash)) last = last_fslash;</w:t>
        <w:br/>
        <w:t xml:space="preserve">    if (!last) return;</w:t>
        <w:br/>
        <w:t xml:space="preserve">    *last = '\0';</w:t>
        <w:br/>
        <w:br/>
        <w:t xml:space="preserve">    strncpy(executableDirectoryPath, exe_path, MAX_PATH - 1);</w:t>
        <w:br/>
        <w:t xml:space="preserve">    executableDirectoryPath[MAX_PATH - 1] = '\0';</w:t>
        <w:br/>
        <w:t xml:space="preserve">    SetCurrentDirectoryA(exe_path);</w:t>
        <w:br/>
        <w:t>#endif</w:t>
        <w:br/>
        <w:t>}</w:t>
        <w:br/>
        <w:br/>
        <w:t xml:space="preserve">/* Собирает полный путь: если filename относительный, </w:t>
        <w:br/>
        <w:t xml:space="preserve">   добавляет executableDirectoryPath в начале, иначе оставляет как есть. */</w:t>
        <w:br/>
        <w:t>static void build_full_path(char *out, size_t out_sz, const char *filename) {</w:t>
        <w:br/>
        <w:t xml:space="preserve">    if (executableDirectoryPath[0] &amp;&amp; filename[0] &amp;&amp;</w:t>
        <w:br/>
        <w:t xml:space="preserve">        filename[0] != '/' &amp;&amp; filename[0] != '\\' &amp;&amp;</w:t>
        <w:br/>
        <w:t xml:space="preserve">        !(filename[0] &amp;&amp; filename[1] == ':')) {</w:t>
        <w:br/>
        <w:t xml:space="preserve">        snprintf(out, out_sz, "%s\\%s", executableDirectoryPath, filename);</w:t>
        <w:br/>
        <w:t xml:space="preserve">    } else {</w:t>
        <w:br/>
        <w:t xml:space="preserve">        strncpy(out, filename, out_sz - 1);</w:t>
        <w:br/>
        <w:t xml:space="preserve">        out[out_sz - 1] = '\0';</w:t>
        <w:br/>
        <w:t xml:space="preserve">    }</w:t>
        <w:br/>
        <w:t>}</w:t>
        <w:br/>
        <w:br/>
        <w:t>/* Открывает диалог выбора файла для импорта CSV, возвращает 1 если файл выбран */</w:t>
        <w:br/>
        <w:t>static int file_dialog_open(char *out, size_t out_sz) {</w:t>
        <w:br/>
        <w:t xml:space="preserve">    OPENFILENAMEA ofn;</w:t>
        <w:br/>
        <w:t xml:space="preserve">    ZeroMemory(&amp;ofn, sizeof(ofn));</w:t>
        <w:br/>
        <w:t xml:space="preserve">    ofn.lStructSize = sizeof(ofn);</w:t>
        <w:br/>
        <w:t xml:space="preserve">    ofn.hwndOwner = NULL;</w:t>
        <w:br/>
        <w:t xml:space="preserve">    ofn.lpstrFilter = "CSV Files\0*.csv\0All Files\0*.*\0";</w:t>
        <w:br/>
        <w:t xml:space="preserve">    ofn.lpstrFile = out;</w:t>
        <w:br/>
        <w:t xml:space="preserve">    ofn.nMaxFile = (DWORD)out_sz;</w:t>
        <w:br/>
        <w:t xml:space="preserve">    ofn.lpstrTitle = "Выберите CSV-файл для импорта";</w:t>
        <w:br/>
        <w:t xml:space="preserve">    ofn.Flags = OFN_PATHMUSTEXIST | OFN_FILEMUSTEXIST | OFN_HIDEREADONLY;</w:t>
        <w:br/>
        <w:t xml:space="preserve">    out[0] = '\0';</w:t>
        <w:br/>
        <w:t xml:space="preserve">    return GetOpenFileNameA(&amp;ofn);</w:t>
        <w:br/>
        <w:t>}</w:t>
        <w:br/>
        <w:br/>
        <w:t>/* ==========================================================</w:t>
        <w:br/>
        <w:t xml:space="preserve"> *  КОНСТАНТЫ</w:t>
        <w:br/>
        <w:t xml:space="preserve"> * ========================================================== */</w:t>
        <w:br/>
        <w:br/>
        <w:t>#define WINDOW_WIDTH           1400</w:t>
        <w:br/>
        <w:t>#define WINDOW_HEIGHT           700</w:t>
        <w:br/>
        <w:t>#define SIDE_PANEL_WIDTHIDTH        160</w:t>
        <w:br/>
        <w:t>#define MAIN_CONTENT_OFFSET_X   180   /* сдвиг основного контента вправо */</w:t>
        <w:br/>
        <w:br/>
        <w:t>#define MAJOR_LEN       50</w:t>
        <w:br/>
        <w:t>#define NAME_LEN       100</w:t>
        <w:br/>
        <w:t>#define GROUP_LEN        8</w:t>
        <w:br/>
        <w:t>#define FORM_LEN        24</w:t>
        <w:br/>
        <w:t>#define MARK_COUNT       4</w:t>
        <w:br/>
        <w:t>#define MARK_TEXT_LEN    4</w:t>
        <w:br/>
        <w:br/>
        <w:t>#define CSV_FILE    "students.csv"</w:t>
        <w:br/>
        <w:br/>
        <w:t>/* Зоны экрана (в пикселях) */</w:t>
        <w:br/>
        <w:t>#define BTN_Y       10</w:t>
        <w:br/>
        <w:t>#define BTN_H       36</w:t>
        <w:br/>
        <w:t>#define PANEL_Y     55</w:t>
        <w:br/>
        <w:t>#define PANEL_H     52</w:t>
        <w:br/>
        <w:t>#define INPUT_Y     (PANEL_Y + 6)</w:t>
        <w:br/>
        <w:t>#define INPUT_H     34</w:t>
        <w:br/>
        <w:br/>
        <w:t>#define HEADER_Y    (PANEL_Y + PANEL_H + 8)</w:t>
        <w:br/>
        <w:t>#define ROW_H       22</w:t>
        <w:br/>
        <w:t>#define ROW_Y_START (HEADER_Y + ROW_H + 2)</w:t>
        <w:br/>
        <w:t>#define TABLE_H     (WINDOW_HEIGHT - ROW_Y_START - 28)</w:t>
        <w:br/>
        <w:br/>
        <w:t>/* Цвета интерфейса — тёмная тема */</w:t>
        <w:br/>
        <w:t>#define BG_COLOR        CLITERAL(Color){  24,  24,  24, 255 }</w:t>
        <w:br/>
        <w:t>#define SIDE_BG         CLITERAL(Color){  30,  30,  35, 255 }</w:t>
        <w:br/>
        <w:t>#define SIDE_LINE       CLITERAL(Color){  50,  50,  55, 255 }</w:t>
        <w:br/>
        <w:t>#define PANEL_BG        CLITERAL(Color){  34,  34,  40, 255 }</w:t>
        <w:br/>
        <w:t>#define PANEL_BORDER    CLITERAL(Color){  50,  50,  58, 255 }</w:t>
        <w:br/>
        <w:t>#define HEADER_BG       CLITERAL(Color){  50,  55,  70, 255 }</w:t>
        <w:br/>
        <w:t>#define HEADER_TEXT     CLITERAL(Color){ 210, 215, 230, 255 }</w:t>
        <w:br/>
        <w:t>#define ROW_EVEN        CLITERAL(Color){  30,  30,  35, 255 }</w:t>
        <w:br/>
        <w:t>#define ROW_ODD         CLITERAL(Color){  35,  35,  42, 255 }</w:t>
        <w:br/>
        <w:t>#define ROW_SELECTED    CLITERAL(Color){  50,  60,  85, 255 }</w:t>
        <w:br/>
        <w:t>#define BTN_COLOR       CLITERAL(Color){  60,  90, 180, 255 }</w:t>
        <w:br/>
        <w:t>#define BTN_HOVER       CLITERAL(Color){  75, 110, 210, 255 }</w:t>
        <w:br/>
        <w:t>#define BTN_ADD          BTN_COLOR</w:t>
        <w:br/>
        <w:t>#define BTN_ADD_HOVER    BTN_HOVER</w:t>
        <w:br/>
        <w:t>#define BTN_DEL         CLITERAL(Color){ 180,  45,  45, 255 }</w:t>
        <w:br/>
        <w:t>#define BTN_DEL_HOVER   CLITERAL(Color){ 220,  60,  60, 255 }</w:t>
        <w:br/>
        <w:t>#define BTN_SAVE         BTN_COLOR</w:t>
        <w:br/>
        <w:t>#define BTN_SAVE_HOVER   BTN_HOVER</w:t>
        <w:br/>
        <w:t>#define BTN_CLEAR       CLITERAL(Color){  55,  55,  60, 255 }</w:t>
        <w:br/>
        <w:t>#define BTN_CLEAR_HOVER CLITERAL(Color){  70,  70,  80, 255 }</w:t>
        <w:br/>
        <w:t>#define BTN_UNDO        CLITERAL(Color){  55,  55,  65, 255 }</w:t>
        <w:br/>
        <w:t>#define BTN_UNDO_HOVER  CLITERAL(Color){  70,  70,  80, 255 }</w:t>
        <w:br/>
        <w:t>#define BTN_TEXT        CLITERAL(Color){ 220, 220, 230, 255 }</w:t>
        <w:br/>
        <w:t>#define INPUT_BG        CLITERAL(Color){  40,  40,  46, 255 }</w:t>
        <w:br/>
        <w:t>#define INPUT_BORDER    CLITERAL(Color){  70,  70,  80, 255 }</w:t>
        <w:br/>
        <w:t>#define FOCUS_BORDER    CLITERAL(Color){  80, 120, 220, 255 }</w:t>
        <w:br/>
        <w:t>#define RADIO_ACT       CLITERAL(Color){  80, 120, 220, 255 }</w:t>
        <w:br/>
        <w:t>#define RADIO_INACT     CLITERAL(Color){  80,  80,  90, 255 }</w:t>
        <w:br/>
        <w:t>#define TEXT_COLOR      CLITERAL(Color){ 200, 200, 210, 255 }</w:t>
        <w:br/>
        <w:t>#define LABEL_COLOR     CLITERAL(Color){ 170, 170, 180, 255 }</w:t>
        <w:br/>
        <w:t>#define TITLE_BUDGET    CLITERAL(Color){  60, 160,  80, 255 }</w:t>
        <w:br/>
        <w:t>#define TITLE_PAID      CLITERAL(Color){ 220, 130,  50, 255 }</w:t>
        <w:br/>
        <w:t>#define STATUS_OK       CLITERAL(Color){  60, 180,  80, 255 }</w:t>
        <w:br/>
        <w:t>#define STATUS_ERR      CLITERAL(Color){ 220,  60,  60, 255 }</w:t>
        <w:br/>
        <w:br/>
        <w:t>/* ==========================================================</w:t>
        <w:br/>
        <w:t xml:space="preserve"> *  СТРУКТУРЫ</w:t>
        <w:br/>
        <w:t xml:space="preserve"> * ========================================================== */</w:t>
        <w:br/>
        <w:br/>
        <w:t>/*</w:t>
        <w:br/>
        <w:t xml:space="preserve"> *  Student – узел однонаправленного списка.</w:t>
        <w:br/>
        <w:t xml:space="preserve"> *  Содержит все данные об одном студенте и указатель на</w:t>
        <w:br/>
        <w:t xml:space="preserve"> *  следующий элемент списка (next).</w:t>
        <w:br/>
        <w:t xml:space="preserve"> */</w:t>
        <w:br/>
        <w:t>typedef struct Student {</w:t>
        <w:br/>
        <w:t xml:space="preserve">    char  specialty[MAJOR_LEN + 1];</w:t>
        <w:br/>
        <w:t xml:space="preserve">    int   groupNumber;</w:t>
        <w:br/>
        <w:t xml:space="preserve">    char  fullName[NAME_LEN + 1];</w:t>
        <w:br/>
        <w:t xml:space="preserve">    char  educationForm[FORM_LEN + 1];</w:t>
        <w:br/>
        <w:t xml:space="preserve">    int   marks[MARK_COUNT];</w:t>
        <w:br/>
        <w:t xml:space="preserve">    float averageMark;</w:t>
        <w:br/>
        <w:t xml:space="preserve">    struct Student *nextStudent;</w:t>
        <w:br/>
        <w:t>} Student;</w:t>
        <w:br/>
        <w:br/>
        <w:t>/*</w:t>
        <w:br/>
        <w:t xml:space="preserve"> *  List – структура для управления списком студентов.</w:t>
        <w:br/>
        <w:t xml:space="preserve"> *  head – указатель на первый элемент,</w:t>
        <w:br/>
        <w:t xml:space="preserve"> *  tail – указатель на последний,</w:t>
        <w:br/>
        <w:t xml:space="preserve"> *  count – количество элементов в списке.</w:t>
        <w:br/>
        <w:t xml:space="preserve"> */</w:t>
        <w:br/>
        <w:t>typedef struct {</w:t>
        <w:br/>
        <w:t xml:space="preserve">    Student *head;</w:t>
        <w:br/>
        <w:t xml:space="preserve">    Student *tail;</w:t>
        <w:br/>
        <w:t xml:space="preserve">    int count;</w:t>
        <w:br/>
        <w:t>} List;</w:t>
        <w:br/>
        <w:br/>
        <w:t>/* ==========================================================</w:t>
        <w:br/>
        <w:t xml:space="preserve"> *  РЕЖИМЫ ПРОСМОТРА</w:t>
        <w:br/>
        <w:t xml:space="preserve"> * ========================================================== */</w:t>
        <w:br/>
        <w:br/>
        <w:t>typedef enum {</w:t>
        <w:br/>
        <w:t xml:space="preserve">    VIEW_ALL,            /* все студенты в исходном порядке */</w:t>
        <w:br/>
        <w:t xml:space="preserve">    VIEW_SORTED,         /* сортировка по группе и ФИО */</w:t>
        <w:br/>
        <w:t xml:space="preserve">    VIEW_EXCELLENT_PAID, /* отличники на платной форме */</w:t>
        <w:br/>
        <w:t xml:space="preserve">    VIEW_BY_FORM,        /* списки по форме обучения */</w:t>
        <w:br/>
        <w:br/>
        <w:t>} ViewMode;</w:t>
        <w:br/>
        <w:br/>
        <w:t>/* ==========================================================</w:t>
        <w:br/>
        <w:t xml:space="preserve"> *  ГЛОБАЛЬНЫЕ ПЕРЕМЕННЫЕ</w:t>
        <w:br/>
        <w:t xml:space="preserve"> * ========================================================== */</w:t>
        <w:br/>
        <w:br/>
        <w:br/>
        <w:t>#define PAGE_TABLE  0</w:t>
        <w:br/>
        <w:t>#define PAGE_FILE   1</w:t>
        <w:br/>
        <w:t>static int currentUiPageIndex = PAGE_TABLE;</w:t>
        <w:br/>
        <w:t>#define UNDO_DEPTH  10</w:t>
        <w:br/>
        <w:t>static List mainStudentList = { NULL, NULL, 0 };      /* основной список */</w:t>
        <w:br/>
        <w:t>static List undoHistoryStacks[UNDO_DEPTH];            /* стек для многоуровневой отмены */</w:t>
        <w:br/>
        <w:t>static int  undoHistoryTopIndex = -1;                 /* вершина стека (-1 = пусто) */</w:t>
        <w:br/>
        <w:t>static Student **displayStudentPointers = NULL;     /* массив указателей для отображения */</w:t>
        <w:br/>
        <w:t>static int displayRecordCount = 0;                  /* количество отображаемых записей */</w:t>
        <w:br/>
        <w:t>static ViewMode currentViewMode = VIEW_ALL;         /* текущий режим просмотра */</w:t>
        <w:br/>
        <w:t>static float tableScrollOffset = 0.0f;              /* смещение прокрутки таблицы */</w:t>
        <w:br/>
        <w:t>static int selectedTableRowIndex = -1;              /* индекс выбранной строки */</w:t>
        <w:br/>
        <w:t>static int isRecordEditMode = 0;                    /* 1 = режим редактирования активен */</w:t>
        <w:br/>
        <w:t>static Student editModeBackupRecord;                /* резервная копия при входе в режим */</w:t>
        <w:br/>
        <w:br/>
        <w:t>/* Буферы ввода для редактирования / добавления */</w:t>
        <w:br/>
        <w:t>static char inputSpecialtyText[MAJOR_LEN + 1] = "";</w:t>
        <w:br/>
        <w:t>static int  inputSpecialtyTextLength = 0;</w:t>
        <w:br/>
        <w:t>static char inputGroupNumberText[GROUP_LEN + 1] = "";</w:t>
        <w:br/>
        <w:t>static int  inputGroupNumberTextLength = 0;</w:t>
        <w:br/>
        <w:t>static char inputFullNameText[NAME_LEN + 1] = "";</w:t>
        <w:br/>
        <w:t>static int  inputFullNameTextLength = 0;</w:t>
        <w:br/>
        <w:t>static char inputEducationFormText[FORM_LEN + 1] = "";</w:t>
        <w:br/>
        <w:t>static int  inputEducationFormTextLength = 0;</w:t>
        <w:br/>
        <w:t>static char inputMarkTexts[MARK_COUNT][MARK_TEXT_LEN] = { "" };</w:t>
        <w:br/>
        <w:t>static int  inputMarkTextLengths[MARK_COUNT] = { 0, 0, 0, 0 };</w:t>
        <w:br/>
        <w:br/>
        <w:t>/* Фильтр по форме: 0 = все, 1 = бюджет, 2 = плат */</w:t>
        <w:br/>
        <w:t>static int filterEducationFormSelection = 0;</w:t>
        <w:br/>
        <w:br/>
        <w:t>/* Фокус ввода: -1 = нет, 0-3 = поля ввода (спец,группа,ФИО,форма), 4-7 = оценки */</w:t>
        <w:br/>
        <w:t>static int activeInputFieldIndex = -1;</w:t>
        <w:br/>
        <w:br/>
        <w:t>/* Строка состояния */</w:t>
        <w:br/>
        <w:t>static char statusMessageText[128] = "";</w:t>
        <w:br/>
        <w:t>static double statusMessageShowTime = 0.0;</w:t>
        <w:br/>
        <w:br/>
        <w:t>static Font applicationFont;</w:t>
        <w:br/>
        <w:br/>
        <w:t>/* Предварительные объявления */</w:t>
        <w:br/>
        <w:t>static void clear_input_fields(void);</w:t>
        <w:br/>
        <w:t>static void apply_filter(void);</w:t>
        <w:br/>
        <w:br/>
        <w:t>/* ==========================================================</w:t>
        <w:br/>
        <w:t xml:space="preserve"> *  ВСПОМОГАТЕЛЬНЫЕ ФУНКЦИИ</w:t>
        <w:br/>
        <w:t xml:space="preserve"> * ========================================================== */</w:t>
        <w:br/>
        <w:br/>
        <w:t>/*</w:t>
        <w:br/>
        <w:t xml:space="preserve"> *  calculateAverageMark – вычисление среднего балла по четырём оценкам.</w:t>
        <w:br/>
        <w:t xml:space="preserve"> */</w:t>
        <w:br/>
        <w:t>static float calculateAverageMark(const int markValues[MARK_COUNT]) {</w:t>
        <w:br/>
        <w:t xml:space="preserve">    int markSum = 0;</w:t>
        <w:br/>
        <w:t xml:space="preserve">    for (int markIndex = 0; markIndex &lt; MARK_COUNT; markIndex++)</w:t>
        <w:br/>
        <w:t xml:space="preserve">        markSum += markValues[markIndex];</w:t>
        <w:br/>
        <w:t xml:space="preserve">    return (float)markSum / (float)MARK_COUNT;</w:t>
        <w:br/>
        <w:t>}</w:t>
        <w:br/>
        <w:br/>
        <w:t>/*</w:t>
        <w:br/>
        <w:t xml:space="preserve"> *  set_status – устанавливает текст в строке состояния.</w:t>
        <w:br/>
        <w:t xml:space="preserve"> *  color_flag: 0 = обычный, 1 = успех, 2 = ошибка (для окраски).</w:t>
        <w:br/>
        <w:t xml:space="preserve"> */</w:t>
        <w:br/>
        <w:t>static void set_status(const char *text) {</w:t>
        <w:br/>
        <w:t xml:space="preserve">    strncpy(statusMessageText, text, sizeof(statusMessageText) - 1);</w:t>
        <w:br/>
        <w:t xml:space="preserve">    statusMessageText[sizeof(statusMessageText) - 1] = '\0';</w:t>
        <w:br/>
        <w:t xml:space="preserve">    statusMessageShowTime = GetTime();</w:t>
        <w:br/>
        <w:t>}</w:t>
        <w:br/>
        <w:br/>
        <w:t>/* ==========================================================</w:t>
        <w:br/>
        <w:t xml:space="preserve"> *  ФУНКЦИИ РАБОТЫ СО СПИСКОМ</w:t>
        <w:br/>
        <w:t xml:space="preserve"> * ========================================================== */</w:t>
        <w:br/>
        <w:br/>
        <w:t>/*</w:t>
        <w:br/>
        <w:t xml:space="preserve"> *  newStudent – создаёт новый узел Student.</w:t>
        <w:br/>
        <w:t xml:space="preserve"> *  Принимает все поля студента, выделяет память,</w:t>
        <w:br/>
        <w:t xml:space="preserve"> *  копирует данные, вычисляет средний балл.</w:t>
        <w:br/>
        <w:t xml:space="preserve"> *  Возвращает указатель на созданный узел.</w:t>
        <w:br/>
        <w:t xml:space="preserve"> */</w:t>
        <w:br/>
        <w:t>static Student *newStudent(const char *specialtyText, int groupNumber,</w:t>
        <w:br/>
        <w:t xml:space="preserve">                           const char *fullNameText, const char *educationFormText,</w:t>
        <w:br/>
        <w:t xml:space="preserve">                           int mark1, int mark2, int mark3, int mark4) {</w:t>
        <w:br/>
        <w:t xml:space="preserve">    Student *studentNode = (Student *)malloc(sizeof(Student));</w:t>
        <w:br/>
        <w:t xml:space="preserve">    if (!studentNode) return NULL;</w:t>
        <w:br/>
        <w:t xml:space="preserve">    strncpy(studentNode-&gt;specialty, specialtyText, MAJOR_LEN);</w:t>
        <w:br/>
        <w:t xml:space="preserve">    studentNode-&gt;specialty[MAJOR_LEN] = '\0';</w:t>
        <w:br/>
        <w:t xml:space="preserve">    studentNode-&gt;groupNumber = groupNumber;</w:t>
        <w:br/>
        <w:t xml:space="preserve">    strncpy(studentNode-&gt;fullName, fullNameText, NAME_LEN);</w:t>
        <w:br/>
        <w:t xml:space="preserve">    studentNode-&gt;fullName[NAME_LEN] = '\0';</w:t>
        <w:br/>
        <w:t xml:space="preserve">    strncpy(studentNode-&gt;educationForm, educationFormText, FORM_LEN);</w:t>
        <w:br/>
        <w:t xml:space="preserve">    studentNode-&gt;educationForm[FORM_LEN] = '\0';</w:t>
        <w:br/>
        <w:t xml:space="preserve">    studentNode-&gt;marks[0] = mark1;</w:t>
        <w:br/>
        <w:t xml:space="preserve">    studentNode-&gt;marks[1] = mark2;</w:t>
        <w:br/>
        <w:t xml:space="preserve">    studentNode-&gt;marks[2] = mark3;</w:t>
        <w:br/>
        <w:t xml:space="preserve">    studentNode-&gt;marks[3] = mark4;</w:t>
        <w:br/>
        <w:t xml:space="preserve">    studentNode-&gt;averageMark = calculateAverageMark(studentNode-&gt;marks);</w:t>
        <w:br/>
        <w:t xml:space="preserve">    studentNode-&gt;nextStudent = NULL;</w:t>
        <w:br/>
        <w:t xml:space="preserve">    return studentNode;</w:t>
        <w:br/>
        <w:t>}</w:t>
        <w:br/>
        <w:br/>
        <w:t>/*</w:t>
        <w:br/>
        <w:t xml:space="preserve"> *  listPushBack – добавляет узел в конец списка.</w:t>
        <w:br/>
        <w:t xml:space="preserve"> */</w:t>
        <w:br/>
        <w:t>static void listPushBack(List *targetList, Student *studentNode) {</w:t>
        <w:br/>
        <w:t xml:space="preserve">    if (!targetList-&gt;head) {</w:t>
        <w:br/>
        <w:t xml:space="preserve">        targetList-&gt;head = studentNode;</w:t>
        <w:br/>
        <w:t xml:space="preserve">        targetList-&gt;tail = studentNode;</w:t>
        <w:br/>
        <w:t xml:space="preserve">    } else {</w:t>
        <w:br/>
        <w:t xml:space="preserve">        targetList-&gt;tail-&gt;nextStudent = studentNode;</w:t>
        <w:br/>
        <w:t xml:space="preserve">        targetList-&gt;tail = studentNode;</w:t>
        <w:br/>
        <w:t xml:space="preserve">    }</w:t>
        <w:br/>
        <w:t xml:space="preserve">    targetList-&gt;count++;</w:t>
        <w:br/>
        <w:t>}</w:t>
        <w:br/>
        <w:br/>
        <w:t>/*</w:t>
        <w:br/>
        <w:t xml:space="preserve"> *  listRemove – удаляет узел по индексу.</w:t>
        <w:br/>
        <w:t xml:space="preserve"> *  Освобождает память, перелинковывает список.</w:t>
        <w:br/>
        <w:t xml:space="preserve"> *  Возвращает 1 при успехе, 0 если индекс вне диапазона.</w:t>
        <w:br/>
        <w:t xml:space="preserve"> */</w:t>
        <w:br/>
        <w:t>static int listRemove(List *targetList, int nodeIndex) {</w:t>
        <w:br/>
        <w:t xml:space="preserve">    if (nodeIndex &lt; 0 || nodeIndex &gt;= targetList-&gt;count) return 0;</w:t>
        <w:br/>
        <w:t xml:space="preserve">    Student *previousNode = NULL;</w:t>
        <w:br/>
        <w:t xml:space="preserve">    Student *currentStudent = targetList-&gt;head;</w:t>
        <w:br/>
        <w:t xml:space="preserve">    for (int walkIndex = 0; walkIndex &lt; nodeIndex; walkIndex++) {</w:t>
        <w:br/>
        <w:t xml:space="preserve">        previousNode = currentStudent;</w:t>
        <w:br/>
        <w:t xml:space="preserve">        currentStudent = currentStudent-&gt;nextStudent;</w:t>
        <w:br/>
        <w:t xml:space="preserve">    }</w:t>
        <w:br/>
        <w:t xml:space="preserve">    if (!previousNode)</w:t>
        <w:br/>
        <w:t xml:space="preserve">        targetList-&gt;head = currentStudent-&gt;nextStudent;</w:t>
        <w:br/>
        <w:t xml:space="preserve">    else</w:t>
        <w:br/>
        <w:t xml:space="preserve">        previousNode-&gt;nextStudent = currentStudent-&gt;nextStudent;</w:t>
        <w:br/>
        <w:t xml:space="preserve">    if (currentStudent == targetList-&gt;tail)</w:t>
        <w:br/>
        <w:t xml:space="preserve">        targetList-&gt;tail = previousNode;</w:t>
        <w:br/>
        <w:t xml:space="preserve">    free(currentStudent);</w:t>
        <w:br/>
        <w:t xml:space="preserve">    targetList-&gt;count--;</w:t>
        <w:br/>
        <w:t xml:space="preserve">    return 1;</w:t>
        <w:br/>
        <w:t>}</w:t>
        <w:br/>
        <w:br/>
        <w:t>/*</w:t>
        <w:br/>
        <w:t xml:space="preserve"> *  listClear – удаляет все узлы списка, освобождает память.</w:t>
        <w:br/>
        <w:t xml:space="preserve"> */</w:t>
        <w:br/>
        <w:t>static void listClear(List *targetList) {</w:t>
        <w:br/>
        <w:t xml:space="preserve">    Student *currentStudent = targetList-&gt;head;</w:t>
        <w:br/>
        <w:t xml:space="preserve">    while (currentStudent) {</w:t>
        <w:br/>
        <w:t xml:space="preserve">        Student *nextStudent = currentStudent-&gt;nextStudent;</w:t>
        <w:br/>
        <w:t xml:space="preserve">        free(currentStudent);</w:t>
        <w:br/>
        <w:t xml:space="preserve">        currentStudent = nextStudent;</w:t>
        <w:br/>
        <w:t xml:space="preserve">    }</w:t>
        <w:br/>
        <w:t xml:space="preserve">    targetList-&gt;head = NULL;</w:t>
        <w:br/>
        <w:t xml:space="preserve">    targetList-&gt;tail = NULL;</w:t>
        <w:br/>
        <w:t xml:space="preserve">    targetList-&gt;count = 0;</w:t>
        <w:br/>
        <w:t>}</w:t>
        <w:br/>
        <w:br/>
        <w:t>/*</w:t>
        <w:br/>
        <w:t xml:space="preserve"> *  listFind – возвращает индекс узла в списке по указателю,</w:t>
        <w:br/>
        <w:t xml:space="preserve"> *  или -1 если не найден.</w:t>
        <w:br/>
        <w:t xml:space="preserve"> */</w:t>
        <w:br/>
        <w:t>static int listFind(const List *targetList, const Student *searchStudent) {</w:t>
        <w:br/>
        <w:t xml:space="preserve">    Student *currentStudent = targetList-&gt;head;</w:t>
        <w:br/>
        <w:t xml:space="preserve">    for (int walkIndex = 0; walkIndex &lt; targetList-&gt;count; walkIndex++) {</w:t>
        <w:br/>
        <w:t xml:space="preserve">        if (currentStudent == searchStudent) return walkIndex;</w:t>
        <w:br/>
        <w:t xml:space="preserve">        currentStudent = currentStudent-&gt;nextStudent;</w:t>
        <w:br/>
        <w:t xml:space="preserve">    }</w:t>
        <w:br/>
        <w:t xml:space="preserve">    return -1;</w:t>
        <w:br/>
        <w:t>}</w:t>
        <w:br/>
        <w:br/>
        <w:t>/*</w:t>
        <w:br/>
        <w:t xml:space="preserve"> *  listCopy – глубокое копирование списка.</w:t>
        <w:br/>
        <w:t xml:space="preserve"> */</w:t>
        <w:br/>
        <w:t>static void listCopy(List *destinationList, const List *sourceList) {</w:t>
        <w:br/>
        <w:t xml:space="preserve">    listClear(destinationList);</w:t>
        <w:br/>
        <w:t xml:space="preserve">    Student *currentStudent = sourceList-&gt;head;</w:t>
        <w:br/>
        <w:t xml:space="preserve">    while (currentStudent) {</w:t>
        <w:br/>
        <w:t xml:space="preserve">        Student *studentNode = newStudent(</w:t>
        <w:br/>
        <w:t xml:space="preserve">            currentStudent-&gt;specialty, currentStudent-&gt;groupNumber,</w:t>
        <w:br/>
        <w:t xml:space="preserve">            currentStudent-&gt;fullName, currentStudent-&gt;educationForm,</w:t>
        <w:br/>
        <w:t xml:space="preserve">            currentStudent-&gt;marks[0], currentStudent-&gt;marks[1],</w:t>
        <w:br/>
        <w:t xml:space="preserve">            currentStudent-&gt;marks[2], currentStudent-&gt;marks[3]);</w:t>
        <w:br/>
        <w:t xml:space="preserve">        if (studentNode) listPushBack(destinationList, studentNode);</w:t>
        <w:br/>
        <w:t xml:space="preserve">        currentStudent = currentStudent-&gt;nextStudent;</w:t>
        <w:br/>
        <w:t xml:space="preserve">    }</w:t>
        <w:br/>
        <w:t>}</w:t>
        <w:br/>
        <w:br/>
        <w:t>/*</w:t>
        <w:br/>
        <w:t xml:space="preserve"> *  save_undo_state – сохраняет копию mainStudentList в стек отмены.</w:t>
        <w:br/>
        <w:t xml:space="preserve"> */</w:t>
        <w:br/>
        <w:t>static void save_undo_state(void) {</w:t>
        <w:br/>
        <w:t xml:space="preserve">    if (undoHistoryTopIndex &lt; UNDO_DEPTH - 1) {</w:t>
        <w:br/>
        <w:t xml:space="preserve">        undoHistoryTopIndex++;</w:t>
        <w:br/>
        <w:t xml:space="preserve">    } else {</w:t>
        <w:br/>
        <w:t xml:space="preserve">        listClear(&amp;undoHistoryStacks[0]);</w:t>
        <w:br/>
        <w:t xml:space="preserve">        for (int i = 0; i &lt; UNDO_DEPTH - 1; i++)</w:t>
        <w:br/>
        <w:t xml:space="preserve">            undoHistoryStacks[i] = undoHistoryStacks[i + 1];</w:t>
        <w:br/>
        <w:t xml:space="preserve">    }</w:t>
        <w:br/>
        <w:t xml:space="preserve">    listCopy(&amp;undoHistoryStacks[undoHistoryTopIndex], &amp;mainStudentList);</w:t>
        <w:br/>
        <w:t>}</w:t>
        <w:br/>
        <w:br/>
        <w:t>/* ==========================================================</w:t>
        <w:br/>
        <w:t xml:space="preserve"> *  ФУНКЦИИ РАБОТЫ С CSV</w:t>
        <w:br/>
        <w:t xml:space="preserve"> * ========================================================== */</w:t>
        <w:br/>
        <w:br/>
        <w:t>/*</w:t>
        <w:br/>
        <w:t xml:space="preserve"> *  saveDbCsv – сохраняет базу студентов в CSV-файл.</w:t>
        <w:br/>
        <w:t xml:space="preserve"> *  Формат: специальность;группа;ФИО;форма;оценка1;оценка2;оценка3;оценка4</w:t>
        <w:br/>
        <w:t xml:space="preserve"> *  Каждая запись на отдельной строке.</w:t>
        <w:br/>
        <w:t xml:space="preserve"> */</w:t>
        <w:br/>
        <w:t>static void saveDbCsv(const char *databaseFileName, const List *studentList) {</w:t>
        <w:br/>
        <w:t xml:space="preserve">    char full[MAX_PATH];</w:t>
        <w:br/>
        <w:t xml:space="preserve">    build_full_path(full, sizeof(full), databaseFileName);</w:t>
        <w:br/>
        <w:t xml:space="preserve">    FILE *fileHandle = fopen(full, "w");</w:t>
        <w:br/>
        <w:t xml:space="preserve">    if (!fileHandle) { set_status("Ошибка: не удалось открыть файл для записи"); return; }</w:t>
        <w:br/>
        <w:t xml:space="preserve">    Student *currentStudent = studentList-&gt;head;</w:t>
        <w:br/>
        <w:t xml:space="preserve">    while (currentStudent) {</w:t>
        <w:br/>
        <w:t xml:space="preserve">        fprintf(fileHandle, "%s;%d;%s;%s;%d;%d;%d;%d\n",</w:t>
        <w:br/>
        <w:t xml:space="preserve">                currentStudent-&gt;specialty, currentStudent-&gt;groupNumber,</w:t>
        <w:br/>
        <w:t xml:space="preserve">                currentStudent-&gt;fullName, currentStudent-&gt;educationForm,</w:t>
        <w:br/>
        <w:t xml:space="preserve">                currentStudent-&gt;marks[0], currentStudent-&gt;marks[1],</w:t>
        <w:br/>
        <w:t xml:space="preserve">                currentStudent-&gt;marks[2], currentStudent-&gt;marks[3]);</w:t>
        <w:br/>
        <w:t xml:space="preserve">        currentStudent = currentStudent-&gt;nextStudent;</w:t>
        <w:br/>
        <w:t xml:space="preserve">    }</w:t>
        <w:br/>
        <w:t xml:space="preserve">    fclose(fileHandle);</w:t>
        <w:br/>
        <w:t xml:space="preserve">    set_status("База сохранена в students.csv");</w:t>
        <w:br/>
        <w:t>}</w:t>
        <w:br/>
        <w:br/>
        <w:t>/*</w:t>
        <w:br/>
        <w:t xml:space="preserve"> *  loadDbCsv – загружает базу студентов из CSV-файла.</w:t>
        <w:br/>
        <w:t xml:space="preserve"> *  Парсит строки, разделённые ';', создаёт узлы.</w:t>
        <w:br/>
        <w:t xml:space="preserve"> *  Вычисляет средний балл для каждой записи.</w:t>
        <w:br/>
        <w:t xml:space="preserve"> */</w:t>
        <w:br/>
        <w:t>static void loadDbCsv(const char *databaseFileName, List *studentList) {</w:t>
        <w:br/>
        <w:t xml:space="preserve">    char full[MAX_PATH];</w:t>
        <w:br/>
        <w:t xml:space="preserve">    build_full_path(full, sizeof(full), databaseFileName);</w:t>
        <w:br/>
        <w:t xml:space="preserve">    FILE *fileHandle = fopen(full, "r");</w:t>
        <w:br/>
        <w:t xml:space="preserve">    if (!fileHandle) { set_status("Файл students.csv не найден, создан пустой список"); return; }</w:t>
        <w:br/>
        <w:t xml:space="preserve">    char line[512];</w:t>
        <w:br/>
        <w:t xml:space="preserve">    int loadedRecordCount = 0;</w:t>
        <w:br/>
        <w:t xml:space="preserve">    while (fgets(line, sizeof(line), fileHandle)) {</w:t>
        <w:br/>
        <w:t xml:space="preserve">        size_t len = strlen(line);</w:t>
        <w:br/>
        <w:t xml:space="preserve">        if (len &gt; 0 &amp;&amp; (line[len - 1] == '\n' || line[len - 1] == '\r')) line[len - 1] = '\0';</w:t>
        <w:br/>
        <w:t xml:space="preserve">        len = strlen(line);</w:t>
        <w:br/>
        <w:t xml:space="preserve">        if (len &gt; 0 &amp;&amp; line[len - 1] == '\r') line[len - 1] = '\0';</w:t>
        <w:br/>
        <w:t xml:space="preserve">        if (len == 0) continue;</w:t>
        <w:br/>
        <w:br/>
        <w:t xml:space="preserve">        char *specialtyField = line;</w:t>
        <w:br/>
        <w:t xml:space="preserve">        /* Убираем UTF-8 BOM в начале файла/строки */</w:t>
        <w:br/>
        <w:t xml:space="preserve">        if ((unsigned char)specialtyField[0] == 0xEF &amp;&amp;</w:t>
        <w:br/>
        <w:t xml:space="preserve">            (unsigned char)specialtyField[1] == 0xBB &amp;&amp;</w:t>
        <w:br/>
        <w:t xml:space="preserve">            (unsigned char)specialtyField[2] == 0xBF) {</w:t>
        <w:br/>
        <w:t xml:space="preserve">            specialtyField += 3;</w:t>
        <w:br/>
        <w:t xml:space="preserve">        }</w:t>
        <w:br/>
        <w:t xml:space="preserve">        char *delimiter = strchr(specialtyField, ';');  if (!delimiter) continue; *delimiter++ = '\0';</w:t>
        <w:br/>
        <w:t xml:space="preserve">        char *groupField = delimiter;</w:t>
        <w:br/>
        <w:t xml:space="preserve">        delimiter = strchr(groupField, ';');       if (!delimiter) continue; *delimiter++ = '\0';</w:t>
        <w:br/>
        <w:t xml:space="preserve">        char *fullNameField = delimiter;</w:t>
        <w:br/>
        <w:t xml:space="preserve">        delimiter = strchr(fullNameField, ';');    if (!delimiter) continue; *delimiter++ = '\0';</w:t>
        <w:br/>
        <w:t xml:space="preserve">        char *educationFormField = delimiter;</w:t>
        <w:br/>
        <w:t xml:space="preserve">        delimiter = strchr(educationFormField, ';'); if (!delimiter) continue; *delimiter++ = '\0';</w:t>
        <w:br/>
        <w:t xml:space="preserve">        int mark1 = atoi(delimiter);</w:t>
        <w:br/>
        <w:t xml:space="preserve">        delimiter = strchr(delimiter, ';');        if (!delimiter) continue; *delimiter++ = '\0';</w:t>
        <w:br/>
        <w:t xml:space="preserve">        int mark2 = atoi(delimiter);</w:t>
        <w:br/>
        <w:t xml:space="preserve">        delimiter = strchr(delimiter, ';');        if (!delimiter) continue; *delimiter++ = '\0';</w:t>
        <w:br/>
        <w:t xml:space="preserve">        int mark3 = atoi(delimiter);</w:t>
        <w:br/>
        <w:t xml:space="preserve">        delimiter = strchr(delimiter, ';');        if (!delimiter) continue; *delimiter++ = '\0';</w:t>
        <w:br/>
        <w:t xml:space="preserve">        int mark4 = atoi(delimiter);</w:t>
        <w:br/>
        <w:br/>
        <w:t xml:space="preserve">        int groupNumber = atoi(groupField);</w:t>
        <w:br/>
        <w:t xml:space="preserve">        Student *studentNode = newStudent(specialtyField, groupNumber, fullNameField,</w:t>
        <w:br/>
        <w:t xml:space="preserve">                                          educationFormField, mark1, mark2, mark3, mark4);</w:t>
        <w:br/>
        <w:t xml:space="preserve">        if (studentNode) { listPushBack(studentList, studentNode); loadedRecordCount++; }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"Загружено %d записей из students.csv", loadedRecordCount);</w:t>
        <w:br/>
        <w:t xml:space="preserve">    set_status(msg);</w:t>
        <w:br/>
        <w:t>}</w:t>
        <w:br/>
        <w:br/>
        <w:t>/*</w:t>
        <w:br/>
        <w:t xml:space="preserve"> *  import_csv – импортирует студентов из произвольного CSV-файла.</w:t>
        <w:br/>
        <w:t xml:space="preserve"> *  Добавляет записи в конец текущего списка (не заменяя).</w:t>
        <w:br/>
        <w:t xml:space="preserve"> *  Перед импортом сохраняет undo-состояние.</w:t>
        <w:br/>
        <w:t xml:space="preserve"> */</w:t>
        <w:br/>
        <w:t>static void import_csv(const char *sourceFileName) {</w:t>
        <w:br/>
        <w:t xml:space="preserve">    char full[MAX_PATH];</w:t>
        <w:br/>
        <w:t xml:space="preserve">    build_full_path(full, sizeof(full), sourceFileName);</w:t>
        <w:br/>
        <w:t xml:space="preserve">    FILE *fileHandle = fopen(full, "r");</w:t>
        <w:br/>
        <w:t xml:space="preserve">    if (!fileHandle) { set_status("Ошибка: не удалось открыть файл для импорта"); return; }</w:t>
        <w:br/>
        <w:t xml:space="preserve">    save_undo_state();</w:t>
        <w:br/>
        <w:t xml:space="preserve">    char line[512];</w:t>
        <w:br/>
        <w:t xml:space="preserve">    int importedRecordCount = 0;</w:t>
        <w:br/>
        <w:t xml:space="preserve">    while (fgets(line, sizeof(line), fileHandle)) {</w:t>
        <w:br/>
        <w:t xml:space="preserve">        size_t len = strlen(line);</w:t>
        <w:br/>
        <w:t xml:space="preserve">        if (len &gt; 0 &amp;&amp; (line[len - 1] == '\n' || line[len - 1] == '\r')) line[len - 1] = '\0';</w:t>
        <w:br/>
        <w:t xml:space="preserve">        len = strlen(line);</w:t>
        <w:br/>
        <w:t xml:space="preserve">        if (len &gt; 0 &amp;&amp; line[len - 1] == '\r') line[len - 1] = '\0';</w:t>
        <w:br/>
        <w:t xml:space="preserve">        if (len == 0) continue;</w:t>
        <w:br/>
        <w:br/>
        <w:t xml:space="preserve">        char *specialtyField = line;</w:t>
        <w:br/>
        <w:t xml:space="preserve">        if ((unsigned char)specialtyField[0] == 0xEF &amp;&amp;</w:t>
        <w:br/>
        <w:t xml:space="preserve">            (unsigned char)specialtyField[1] == 0xBB &amp;&amp;</w:t>
        <w:br/>
        <w:t xml:space="preserve">            (unsigned char)specialtyField[2] == 0xBF) {</w:t>
        <w:br/>
        <w:t xml:space="preserve">            specialtyField += 3;</w:t>
        <w:br/>
        <w:t xml:space="preserve">        }</w:t>
        <w:br/>
        <w:t xml:space="preserve">        char *delimiter = strchr(specialtyField, ';');  if (!delimiter) continue; *delimiter++ = '\0';</w:t>
        <w:br/>
        <w:t xml:space="preserve">        char *groupField = delimiter;</w:t>
        <w:br/>
        <w:t xml:space="preserve">        delimiter = strchr(groupField, ';');       if (!delimiter) continue; *delimiter++ = '\0';</w:t>
        <w:br/>
        <w:t xml:space="preserve">        char *fullNameField = delimiter;</w:t>
        <w:br/>
        <w:t xml:space="preserve">        delimiter = strchr(fullNameField, ';');    if (!delimiter) continue; *delimiter++ = '\0';</w:t>
        <w:br/>
        <w:t xml:space="preserve">        char *educationFormField = delimiter;</w:t>
        <w:br/>
        <w:t xml:space="preserve">        delimiter = strchr(educationFormField, ';'); if (!delimiter) continue; *delimiter++ = '\0';</w:t>
        <w:br/>
        <w:t xml:space="preserve">        int mark1 = atoi(delimiter);</w:t>
        <w:br/>
        <w:t xml:space="preserve">        delimiter = strchr(delimiter, ';');        if (!delimiter) continue; *delimiter++ = '\0';</w:t>
        <w:br/>
        <w:t xml:space="preserve">        int mark2 = atoi(delimiter);</w:t>
        <w:br/>
        <w:t xml:space="preserve">        delimiter = strchr(delimiter, ';');        if (!delimiter) continue; *delimiter++ = '\0';</w:t>
        <w:br/>
        <w:t xml:space="preserve">        int mark3 = atoi(delimiter);</w:t>
        <w:br/>
        <w:t xml:space="preserve">        delimiter = strchr(delimiter, ';');        if (!delimiter) continue; *delimiter++ = '\0';</w:t>
        <w:br/>
        <w:t xml:space="preserve">        int mark4 = atoi(delimiter);</w:t>
        <w:br/>
        <w:br/>
        <w:t xml:space="preserve">        int groupNumber = atoi(groupField);</w:t>
        <w:br/>
        <w:t xml:space="preserve">        Student *studentNode = newStudent(specialtyField, groupNumber, fullNameField,</w:t>
        <w:br/>
        <w:t xml:space="preserve">                                          educationFormField, mark1, mark2, mark3, mark4);</w:t>
        <w:br/>
        <w:t xml:space="preserve">        if (studentNode) { listPushBack(&amp;mainStudentList, studentNode); importedRecordCount++; }</w:t>
        <w:br/>
        <w:t xml:space="preserve">    }</w:t>
        <w:br/>
        <w:t xml:space="preserve">    fclose(fileHandle);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apply_filter();</w:t>
        <w:br/>
        <w:t xml:space="preserve">    char msg[64];</w:t>
        <w:br/>
        <w:t xml:space="preserve">    snprintf(msg, sizeof(msg), "Импортировано %d записей из %s", importedRecordCount, sourceFileName);</w:t>
        <w:br/>
        <w:t xml:space="preserve">    set_status(msg);</w:t>
        <w:br/>
        <w:t>}</w:t>
        <w:br/>
        <w:br/>
        <w:t>/*</w:t>
        <w:br/>
        <w:t xml:space="preserve"> *  export_csv – экспортирует текущий отображаемый список</w:t>
        <w:br/>
        <w:t xml:space="preserve"> *  (displayStudentPointers) в CSV-файл. Формат: специальность;группа;ФИО;форма;оценка1;…;оценка4.</w:t>
        <w:br/>
        <w:t xml:space="preserve"> */</w:t>
        <w:br/>
        <w:t>static void export_csv(const char *exportFileName, Student **displayArray, int recordCount) {</w:t>
        <w:br/>
        <w:t xml:space="preserve">    FILE *fileHandle = fopen(exportFileName, "w");</w:t>
        <w:br/>
        <w:t xml:space="preserve">    if (!fileHandle) { set_status("Ошибка: не удалось создать файл для экспорта"); return; }</w:t>
        <w:br/>
        <w:t xml:space="preserve">    {</w:t>
        <w:br/>
        <w:t xml:space="preserve">        const unsigned char bom[3] = { 0xEF, 0xBB, 0xBF };</w:t>
        <w:br/>
        <w:t xml:space="preserve">        fwrite(bom, 1, 3, fileHandle);</w:t>
        <w:br/>
        <w:t xml:space="preserve">    }</w:t>
        <w:br/>
        <w:t xml:space="preserve">    for (int rowIndex = 0; rowIndex &lt; recordCount; rowIndex++) {</w:t>
        <w:br/>
        <w:t xml:space="preserve">        Student *studentRecord = displayArray[rowIndex];</w:t>
        <w:br/>
        <w:t xml:space="preserve">        fprintf(fileHandle, "%s;%d;%s;%s;%d;%d;%d;%d\n",</w:t>
        <w:br/>
        <w:t xml:space="preserve">                studentRecord-&gt;specialty, studentRecord-&gt;groupNumber,</w:t>
        <w:br/>
        <w:t xml:space="preserve">                studentRecord-&gt;fullName, studentRecord-&gt;educationForm,</w:t>
        <w:br/>
        <w:t xml:space="preserve">                studentRecord-&gt;marks[0], studentRecord-&gt;marks[1],</w:t>
        <w:br/>
        <w:t xml:space="preserve">                studentRecord-&gt;marks[2], studentRecord-&gt;marks[3]);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"Экспортировано %d записей в %s", recordCount, exportFileName);</w:t>
        <w:br/>
        <w:t xml:space="preserve">    set_status(msg);</w:t>
        <w:br/>
        <w:t>}</w:t>
        <w:br/>
        <w:br/>
        <w:t>/*</w:t>
        <w:br/>
        <w:t xml:space="preserve"> *  export_txt – экспортирует текущий отображаемый список</w:t>
        <w:br/>
        <w:t xml:space="preserve"> *  в текстовый файл с форматированием (колонки, заголовки).</w:t>
        <w:br/>
        <w:t xml:space="preserve"> */</w:t>
        <w:br/>
        <w:t>static void export_txt(const char *exportFileName, Student **displayArray, int recordCount) {</w:t>
        <w:br/>
        <w:t xml:space="preserve">    FILE *fileHandle = fopen(exportFileName, "w");</w:t>
        <w:br/>
        <w:t xml:space="preserve">    if (!fileHandle) { set_status("Ошибка: не удалось создать файл для экспорта"); return; }</w:t>
        <w:br/>
        <w:t xml:space="preserve">    {</w:t>
        <w:br/>
        <w:t xml:space="preserve">        const unsigned char bom[3] = { 0xEF, 0xBB, 0xBF };</w:t>
        <w:br/>
        <w:t xml:space="preserve">        fwrite(bom, 1, 3, fileHandle);</w:t>
        <w:br/>
        <w:t xml:space="preserve">    }</w:t>
        <w:br/>
        <w:t xml:space="preserve">    fprintf(fileHandle, "%-4s %-8s %-30s %-30s %-12s %-16s %s\n",</w:t>
        <w:br/>
        <w:t xml:space="preserve">            "№", "Группа", "ФИО", "Специальность", "Форма", "Оценки", "Ср.балл");</w:t>
        <w:br/>
        <w:t xml:space="preserve">    for (int separatorIndex = 0; separatorIndex &lt; 101; separatorIndex++) fputc('-', fileHandle);</w:t>
        <w:br/>
        <w:t xml:space="preserve">    fputc('\n', fileHandle);</w:t>
        <w:br/>
        <w:t xml:space="preserve">    for (int rowIndex = 0; rowIndex &lt; recordCount; rowIndex++) {</w:t>
        <w:br/>
        <w:t xml:space="preserve">        Student *studentRecord = displayArray[rowIndex];</w:t>
        <w:br/>
        <w:t xml:space="preserve">        char marksText[32];</w:t>
        <w:br/>
        <w:t xml:space="preserve">        snprintf(marksText, sizeof(marksText), "%d %d %d %d",</w:t>
        <w:br/>
        <w:t xml:space="preserve">                 studentRecord-&gt;marks[0], studentRecord-&gt;marks[1],</w:t>
        <w:br/>
        <w:t xml:space="preserve">                 studentRecord-&gt;marks[2], studentRecord-&gt;marks[3]);</w:t>
        <w:br/>
        <w:t xml:space="preserve">        fprintf(fileHandle, "%-4d %-8d %-30s %-30s %-12s %-16s %.2f\n",</w:t>
        <w:br/>
        <w:t xml:space="preserve">                rowIndex + 1, studentRecord-&gt;groupNumber, studentRecord-&gt;fullName,</w:t>
        <w:br/>
        <w:t xml:space="preserve">                studentRecord-&gt;specialty, studentRecord-&gt;educationForm,</w:t>
        <w:br/>
        <w:t xml:space="preserve">                marksText, studentRecord-&gt;averageMark);</w:t>
        <w:br/>
        <w:t xml:space="preserve">    }</w:t>
        <w:br/>
        <w:t xml:space="preserve">    fclose(fileHandle);</w:t>
        <w:br/>
        <w:t xml:space="preserve">    char msg[64];</w:t>
        <w:br/>
        <w:t xml:space="preserve">    snprintf(msg, sizeof(msg), "Отчёт экспортирован в %s", exportFileName);</w:t>
        <w:br/>
        <w:t xml:space="preserve">    set_status(msg);</w:t>
        <w:br/>
        <w:t>}</w:t>
        <w:br/>
        <w:br/>
        <w:t>/* ==========================================================</w:t>
        <w:br/>
        <w:t xml:space="preserve"> *  УПРАВЛЕНИЕ ОТОБРАЖЕНИЕМ</w:t>
        <w:br/>
        <w:t xml:space="preserve"> * ========================================================== */</w:t>
        <w:br/>
        <w:br/>
        <w:t>/*</w:t>
        <w:br/>
        <w:t xml:space="preserve"> *  rebuild_display – перестраивает массив displayStudentPointers</w:t>
        <w:br/>
        <w:t xml:space="preserve"> *  из текущего списка mainStudentList. Освобождает старый массив,</w:t>
        <w:br/>
        <w:t xml:space="preserve"> *  выделяет новый, заполняет указателями.</w:t>
        <w:br/>
        <w:t xml:space="preserve"> *  Сбрасывает режим на VIEW_ALL.</w:t>
        <w:br/>
        <w:t xml:space="preserve"> */</w:t>
        <w:br/>
        <w:t>static void rebuild_display(void) {</w:t>
        <w:br/>
        <w:t xml:space="preserve">    if (displayStudentPointers) { free(displayStudentPointers); displayStudentPointers = NULL; }</w:t>
        <w:br/>
        <w:t xml:space="preserve">    displayRecordCount = mainStudentList.count;</w:t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Student *currentStudent = mainStudentList.head;</w:t>
        <w:br/>
        <w:t xml:space="preserve">        for (int rowIndex = 0; rowIndex &lt; displayRecordCount; rowIndex++) {</w:t>
        <w:br/>
        <w:t xml:space="preserve">            displayStudentPointers[rowIndex]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t xml:space="preserve">    currentViewMode = VIEW_ALL;</w:t>
        <w:br/>
        <w:t xml:space="preserve">    tableScrollOffset = 0.0f;</w:t>
        <w:br/>
        <w:t>}</w:t>
        <w:br/>
        <w:br/>
        <w:t>/* ==========================================================</w:t>
        <w:br/>
        <w:t xml:space="preserve"> *  ФУНКЦИИ СРАВНЕНИЯ (для qsort)</w:t>
        <w:br/>
        <w:t xml:space="preserve"> * ========================================================== */</w:t>
        <w:br/>
        <w:br/>
        <w:t>static int cmp_group_name(const void *pointerA, const void *pointerB) {</w:t>
        <w:br/>
        <w:t xml:space="preserve">    const Student *studentA = *(const Student **)pointerA;</w:t>
        <w:br/>
        <w:t xml:space="preserve">    const Student *studentB = *(const Student **)pointerB;</w:t>
        <w:br/>
        <w:t xml:space="preserve">    if (studentA-&gt;groupNumber != studentB-&gt;groupNumber)</w:t>
        <w:br/>
        <w:t xml:space="preserve">        return studentA-&gt;groupNumber - studentB-&gt;groupNumber;</w:t>
        <w:br/>
        <w:t xml:space="preserve">    return stricmp(studentA-&gt;fullName, studentB-&gt;fullName);</w:t>
        <w:br/>
        <w:t>}</w:t>
        <w:br/>
        <w:br/>
        <w:t>static int cmp_avg_desc(const void *pointerA, const void *pointerB) {</w:t>
        <w:br/>
        <w:t xml:space="preserve">    const Student *studentA = *(const Student **)pointerA;</w:t>
        <w:br/>
        <w:t xml:space="preserve">    const Student *studentB = *(const Student **)pointerB;</w:t>
        <w:br/>
        <w:t xml:space="preserve">    if (fabs(studentA-&gt;averageMark - studentB-&gt;averageMark) &gt; 0.001f)</w:t>
        <w:br/>
        <w:t xml:space="preserve">        return (studentA-&gt;averageMark &gt; studentB-&gt;averageMark) ? -1 : 1;</w:t>
        <w:br/>
        <w:t xml:space="preserve">    return stricmp(studentA-&gt;fullName, studentB-&gt;fullName);</w:t>
        <w:br/>
        <w:t>}</w:t>
        <w:br/>
        <w:br/>
        <w:t>/*</w:t>
        <w:br/>
        <w:t xml:space="preserve"> *  str_icontains – проверяет, содержит ли строка str</w:t>
        <w:br/>
        <w:t xml:space="preserve"> *  подстроку substr (без учёта регистра).</w:t>
        <w:br/>
        <w:t xml:space="preserve"> */</w:t>
        <w:br/>
        <w:t>static int str_icontains(const char *str, const char *substr) {</w:t>
        <w:br/>
        <w:t xml:space="preserve">    if (!*substr) return 1;</w:t>
        <w:br/>
        <w:t xml:space="preserve">    size_t l1 = strlen(str);</w:t>
        <w:br/>
        <w:t xml:space="preserve">    size_t l2 = strlen(substr);</w:t>
        <w:br/>
        <w:t xml:space="preserve">    if (l2 &gt; l1) return 0;</w:t>
        <w:br/>
        <w:t xml:space="preserve">    for (size_t i = 0; i &lt;= l1 - l2; i++) {</w:t>
        <w:br/>
        <w:t xml:space="preserve">        int match = 1;</w:t>
        <w:br/>
        <w:t xml:space="preserve">        for (size_t j = 0; j &lt; l2; j++) {</w:t>
        <w:br/>
        <w:t xml:space="preserve">            if (tolower((unsigned char)str[i + j]) !=</w:t>
        <w:br/>
        <w:t xml:space="preserve">                tolower((unsigned char)substr[j])) { match = 0; break; }</w:t>
        <w:br/>
        <w:t xml:space="preserve">        }</w:t>
        <w:br/>
        <w:t xml:space="preserve">        if (match) return 1;</w:t>
        <w:br/>
        <w:t xml:space="preserve">    }</w:t>
        <w:br/>
        <w:t xml:space="preserve">    return 0;</w:t>
        <w:br/>
        <w:t>}</w:t>
        <w:br/>
        <w:br/>
        <w:t>/* ==========================================================</w:t>
        <w:br/>
        <w:t xml:space="preserve"> *  ДЕЙСТВИЯ</w:t>
        <w:br/>
        <w:t xml:space="preserve"> * ========================================================== */</w:t>
        <w:br/>
        <w:br/>
        <w:t>/*</w:t>
        <w:br/>
        <w:t xml:space="preserve"> *  action_sort – сортирует отображаемые записи</w:t>
        <w:br/>
        <w:t xml:space="preserve"> *  по номеру группы и ФИО.</w:t>
        <w:br/>
        <w:t xml:space="preserve"> */</w:t>
        <w:br/>
        <w:t>static void action_sort(void) {</w:t>
        <w:br/>
        <w:t xml:space="preserve">    rebuild_display();</w:t>
        <w:br/>
        <w:t xml:space="preserve">    if (displayRecordCount &gt; 0)</w:t>
        <w:br/>
        <w:t xml:space="preserve">        qsort(displayStudentPointers, displayRecordCount, sizeof(Student *), cmp_group_name);</w:t>
        <w:br/>
        <w:t xml:space="preserve">    currentViewMode = VIEW_SORTED;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action_excellent_paid – фильтр: отличники (все оценки &gt;= 9)</w:t>
        <w:br/>
        <w:t xml:space="preserve"> *  с платной формой обучения.</w:t>
        <w:br/>
        <w:t xml:space="preserve"> */</w:t>
        <w:br/>
        <w:t>static void action_excellent_paid(void) {</w:t>
        <w:br/>
        <w:t xml:space="preserve">    rebuild_display();</w:t>
        <w:br/>
        <w:t xml:space="preserve">    if (displayStudentPointers) free(displayStudentPointers);</w:t>
        <w:br/>
        <w:t xml:space="preserve">    displayStudentPointers = NULL;</w:t>
        <w:br/>
        <w:t xml:space="preserve">    displayRecordCount = 0;</w:t>
        <w:br/>
        <w:br/>
        <w:t xml:space="preserve">    Student *currentStudent = mainStudentList.head;</w:t>
        <w:br/>
        <w:t xml:space="preserve">    while (currentStudent) {</w:t>
        <w:br/>
        <w:t xml:space="preserve">        int isExcellentStudent = 1;</w:t>
        <w:br/>
        <w:t xml:space="preserve">        for (int markIndex = 0; markIndex &lt; MARK_COUNT; markIndex++)</w:t>
        <w:br/>
        <w:t xml:space="preserve">            if (currentStudent-&gt;marks[markIndex] &lt; 9) { isExcellentStudent = 0; break; }</w:t>
        <w:br/>
        <w:t xml:space="preserve">        if (isExcellentStudent &amp;&amp; strcmp(currentStudent-&gt;educationForm, "платная") == 0)</w:t>
        <w:br/>
        <w:t xml:space="preserve">            displayRecordCount++;</w:t>
        <w:br/>
        <w:t xml:space="preserve">        currentStudent = currentStudent-&gt;nextStudent;</w:t>
        <w:br/>
        <w:t xml:space="preserve">    }</w:t>
        <w:br/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int displayIndex = 0;</w:t>
        <w:br/>
        <w:t xml:space="preserve">        currentStudent = mainStudentList.head;</w:t>
        <w:br/>
        <w:t xml:space="preserve">        while (currentStudent) {</w:t>
        <w:br/>
        <w:t xml:space="preserve">            int isExcellentStudent = 1;</w:t>
        <w:br/>
        <w:t xml:space="preserve">            for (int markIndex = 0; markIndex &lt; MARK_COUNT; markIndex++)</w:t>
        <w:br/>
        <w:t xml:space="preserve">                if (currentStudent-&gt;marks[markIndex] &lt; 9) { isExcellentStudent = 0; break; }</w:t>
        <w:br/>
        <w:t xml:space="preserve">            if (isExcellentStudent &amp;&amp; strcmp(currentStudent-&gt;educationForm, "платная") == 0)</w:t>
        <w:br/>
        <w:t xml:space="preserve">                displayStudentPointers[displayIndex++]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t xml:space="preserve">    currentViewMode = VIEW_EXCELLENT_PAID;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action_by_form – формирует два списка (бюджет / плат),</w:t>
        <w:br/>
        <w:t xml:space="preserve"> *  отсортированных по убыванию среднего балла.</w:t>
        <w:br/>
        <w:t xml:space="preserve"> */</w:t>
        <w:br/>
        <w:t>static void action_by_form(void) {</w:t>
        <w:br/>
        <w:t xml:space="preserve">    int budgetCount = 0, paidCount = 0;</w:t>
        <w:br/>
        <w:t xml:space="preserve">    Student *currentStudent = mainStudentList.head;</w:t>
        <w:br/>
        <w:t xml:space="preserve">    while (currentStudent) {</w:t>
        <w:br/>
        <w:t xml:space="preserve">        if (strcmp(currentStudent-&gt;educationForm, "бюджетная") == 0) budgetCount++;</w:t>
        <w:br/>
        <w:t xml:space="preserve">        else paidCount++;</w:t>
        <w:br/>
        <w:t xml:space="preserve">        currentStudent = currentStudent-&gt;nextStudent;</w:t>
        <w:br/>
        <w:t xml:space="preserve">    }</w:t>
        <w:br/>
        <w:br/>
        <w:t xml:space="preserve">    Student **budgetStudents = budgetCount &gt; 0</w:t>
        <w:br/>
        <w:t xml:space="preserve">        ? (Student **)malloc(budgetCount * sizeof(Student *)) : NULL;</w:t>
        <w:br/>
        <w:t xml:space="preserve">    Student **paidStudents = paidCount &gt; 0</w:t>
        <w:br/>
        <w:t xml:space="preserve">        ? (Student **)malloc(paidCount * sizeof(Student *)) : NULL;</w:t>
        <w:br/>
        <w:t xml:space="preserve">    budgetCount = 0;</w:t>
        <w:br/>
        <w:t xml:space="preserve">    paidCount = 0;</w:t>
        <w:br/>
        <w:t xml:space="preserve">    currentStudent = mainStudentList.head;</w:t>
        <w:br/>
        <w:t xml:space="preserve">    while (currentStudent) {</w:t>
        <w:br/>
        <w:t xml:space="preserve">        if (strcmp(currentStudent-&gt;educationForm, "бюджетная") == 0)</w:t>
        <w:br/>
        <w:t xml:space="preserve">            budgetStudents[budgetCount++] = currentStudent;</w:t>
        <w:br/>
        <w:t xml:space="preserve">        else</w:t>
        <w:br/>
        <w:t xml:space="preserve">            paidStudents[paidCount++] = currentStudent;</w:t>
        <w:br/>
        <w:t xml:space="preserve">        currentStudent = currentStudent-&gt;nextStudent;</w:t>
        <w:br/>
        <w:t xml:space="preserve">    }</w:t>
        <w:br/>
        <w:br/>
        <w:t xml:space="preserve">    if (budgetStudents) qsort(budgetStudents, budgetCount, sizeof(Student *), cmp_avg_desc);</w:t>
        <w:br/>
        <w:t xml:space="preserve">    if (paidStudents)   qsort(paidStudents, paidCount, sizeof(Student *), cmp_avg_desc);</w:t>
        <w:br/>
        <w:br/>
        <w:t xml:space="preserve">    if (displayStudentPointers) free(displayStudentPointers);</w:t>
        <w:br/>
        <w:t xml:space="preserve">    displayRecordCount = budgetCount + paidCount;</w:t>
        <w:br/>
        <w:t xml:space="preserve">    displayStudentPointers = (Student **)malloc(displayRecordCount * sizeof(Student *));</w:t>
        <w:br/>
        <w:t xml:space="preserve">    int displayIndex = 0;</w:t>
        <w:br/>
        <w:t xml:space="preserve">    for (int rowIndex = 0; rowIndex &lt; budgetCount; rowIndex++)</w:t>
        <w:br/>
        <w:t xml:space="preserve">        displayStudentPointers[displayIndex++] = budgetStudents[rowIndex];</w:t>
        <w:br/>
        <w:t xml:space="preserve">    for (int rowIndex = 0; rowIndex &lt; paidCount; rowIndex++)</w:t>
        <w:br/>
        <w:t xml:space="preserve">        displayStudentPointers[displayIndex++] = paidStudents[rowIndex];</w:t>
        <w:br/>
        <w:br/>
        <w:t xml:space="preserve">    free(budgetStudents);</w:t>
        <w:br/>
        <w:t xml:space="preserve">    free(paidStudents);</w:t>
        <w:br/>
        <w:br/>
        <w:t xml:space="preserve">    currentViewMode = VIEW_BY_FORM;</w:t>
        <w:br/>
        <w:t xml:space="preserve">    tableScrollOffset = 0.0f;</w:t>
        <w:br/>
        <w:t xml:space="preserve">    selectedTableRowIndex = -1;</w:t>
        <w:br/>
        <w:t>}</w:t>
        <w:br/>
        <w:br/>
        <w:t>/*</w:t>
        <w:br/>
        <w:t xml:space="preserve"> *  matches_filter – проверяет, проходит ли студент через текущий</w:t>
        <w:br/>
        <w:t xml:space="preserve"> *  фильтр по полям ввода и форме обучения.</w:t>
        <w:br/>
        <w:t xml:space="preserve"> */</w:t>
        <w:br/>
        <w:t>static int matches_filter(const Student *studentRecord) {</w:t>
        <w:br/>
        <w:t xml:space="preserve">    if (inputSpecialtyTextLength &gt; 0 &amp;&amp;</w:t>
        <w:br/>
        <w:t xml:space="preserve">        !str_icontains(studentRecord-&gt;specialty, inputSpecialtyText))</w:t>
        <w:br/>
        <w:t xml:space="preserve">        return 0;</w:t>
        <w:br/>
        <w:t xml:space="preserve">    if (inputGroupNumberTextLength &gt; 0) {</w:t>
        <w:br/>
        <w:t xml:space="preserve">        int filterGroupNumber = atoi(inputGroupNumberText);</w:t>
        <w:br/>
        <w:t xml:space="preserve">        if (filterGroupNumber &gt; 0 &amp;&amp; studentRecord-&gt;groupNumber != filterGroupNumber)</w:t>
        <w:br/>
        <w:t xml:space="preserve">            return 0;</w:t>
        <w:br/>
        <w:t xml:space="preserve">    }</w:t>
        <w:br/>
        <w:t xml:space="preserve">    if (inputFullNameTextLength &gt; 0 &amp;&amp;</w:t>
        <w:br/>
        <w:t xml:space="preserve">        !str_icontains(studentRecord-&gt;fullName, inputFullNameText))</w:t>
        <w:br/>
        <w:t xml:space="preserve">        return 0;</w:t>
        <w:br/>
        <w:t xml:space="preserve">    if (inputEducationFormTextLength &gt; 0 &amp;&amp;</w:t>
        <w:br/>
        <w:t xml:space="preserve">        strcmp(studentRecord-&gt;educationForm, inputEducationFormText) != 0)</w:t>
        <w:br/>
        <w:t xml:space="preserve">        return 0;</w:t>
        <w:br/>
        <w:t xml:space="preserve">    if (filterEducationFormSelection == 1 &amp;&amp;</w:t>
        <w:br/>
        <w:t xml:space="preserve">        strcmp(studentRecord-&gt;educationForm, "бюджетная") != 0)</w:t>
        <w:br/>
        <w:t xml:space="preserve">        return 0;</w:t>
        <w:br/>
        <w:t xml:space="preserve">    if (filterEducationFormSelection == 2 &amp;&amp;</w:t>
        <w:br/>
        <w:t xml:space="preserve">        strcmp(studentRecord-&gt;educationForm, "платная") != 0)</w:t>
        <w:br/>
        <w:t xml:space="preserve">        return 0;</w:t>
        <w:br/>
        <w:t xml:space="preserve">    return 1;</w:t>
        <w:br/>
        <w:t>}</w:t>
        <w:br/>
        <w:br/>
        <w:t>/*</w:t>
        <w:br/>
        <w:t xml:space="preserve"> *  apply_filter – перестраивает displayStudentPointers по текущему фильтру</w:t>
        <w:br/>
        <w:t xml:space="preserve"> *  из полей ввода и радиокнопок.</w:t>
        <w:br/>
        <w:t xml:space="preserve"> */</w:t>
        <w:br/>
        <w:t>static void apply_filter(void) {</w:t>
        <w:br/>
        <w:t xml:space="preserve">    if (displayStudentPointers) { free(displayStudentPointers); displayStudentPointers = NULL; }</w:t>
        <w:br/>
        <w:t xml:space="preserve">    displayRecordCount = 0;</w:t>
        <w:br/>
        <w:t xml:space="preserve">    selectedTableRowIndex = -1;</w:t>
        <w:br/>
        <w:br/>
        <w:t xml:space="preserve">    Student *currentStudent = mainStudentList.head;</w:t>
        <w:br/>
        <w:t xml:space="preserve">    while (currentStudent) {</w:t>
        <w:br/>
        <w:t xml:space="preserve">        if (matches_filter(currentStudent)) displayRecordCount++;</w:t>
        <w:br/>
        <w:t xml:space="preserve">        currentStudent = currentStudent-&gt;nextStudent;</w:t>
        <w:br/>
        <w:t xml:space="preserve">    }</w:t>
        <w:br/>
        <w:br/>
        <w:t xml:space="preserve">    if (displayRecordCount &gt; 0) {</w:t>
        <w:br/>
        <w:t xml:space="preserve">        displayStudentPointers = (Student **)malloc(displayRecordCount * sizeof(Student *));</w:t>
        <w:br/>
        <w:t xml:space="preserve">        int displayIndex = 0;</w:t>
        <w:br/>
        <w:t xml:space="preserve">        currentStudent = mainStudentList.head;</w:t>
        <w:br/>
        <w:t xml:space="preserve">        while (currentStudent) {</w:t>
        <w:br/>
        <w:t xml:space="preserve">            if (matches_filter(currentStudent))</w:t>
        <w:br/>
        <w:t xml:space="preserve">                displayStudentPointers[displayIndex++] = currentStudent;</w:t>
        <w:br/>
        <w:t xml:space="preserve">            currentStudent = currentStudent-&gt;nextStudent;</w:t>
        <w:br/>
        <w:t xml:space="preserve">        }</w:t>
        <w:br/>
        <w:t xml:space="preserve">    }</w:t>
        <w:br/>
        <w:br/>
        <w:t xml:space="preserve">    currentViewMode = VIEW_ALL;</w:t>
        <w:br/>
        <w:t xml:space="preserve">    tableScrollOffset = 0.0f;</w:t>
        <w:br/>
        <w:t>}</w:t>
        <w:br/>
        <w:br/>
        <w:t>/*</w:t>
        <w:br/>
        <w:t xml:space="preserve"> *  clear_input_fields – очищает все поля ввода.</w:t>
        <w:br/>
        <w:t xml:space="preserve"> */</w:t>
        <w:br/>
        <w:t>static void clear_input_fields(void) {</w:t>
        <w:br/>
        <w:t xml:space="preserve">    inputSpecialtyText[0] = '\0';  inputSpecialtyTextLength = 0;</w:t>
        <w:br/>
        <w:t xml:space="preserve">    inputGroupNumberText[0] = '\0'; inputGroupNumberTextLength = 0;</w:t>
        <w:br/>
        <w:t xml:space="preserve">    inputFullNameText[0] = '\0';  inputFullNameTextLength = 0;</w:t>
        <w:br/>
        <w:t xml:space="preserve">    inputEducationFormText[0] = '\0';  inputEducationFormTextLength = 0;</w:t>
        <w:br/>
        <w:t xml:space="preserve">    for (int i = 0; i &lt; MARK_COUNT; i++) {</w:t>
        <w:br/>
        <w:t xml:space="preserve">        inputMarkTexts[i][0] = '\0';</w:t>
        <w:br/>
        <w:t xml:space="preserve">        inputMarkTextLengths[i] = 0;</w:t>
        <w:br/>
        <w:t xml:space="preserve">    }</w:t>
        <w:br/>
        <w:t>}</w:t>
        <w:br/>
        <w:br/>
        <w:t>/*</w:t>
        <w:br/>
        <w:t xml:space="preserve"> *  fill_input_from_student – заполняет поля ввода</w:t>
        <w:br/>
        <w:t xml:space="preserve"> *  данными из выбранного студента (для редактирования).</w:t>
        <w:br/>
        <w:t xml:space="preserve"> */</w:t>
        <w:br/>
        <w:t>static void fill_input_from_student(const Student *studentRecord) {</w:t>
        <w:br/>
        <w:t xml:space="preserve">    strncpy(inputSpecialtyText, studentRecord-&gt;specialty, MAJOR_LEN);</w:t>
        <w:br/>
        <w:t xml:space="preserve">    inputSpecialtyText[MAJOR_LEN] = '\0';</w:t>
        <w:br/>
        <w:t xml:space="preserve">    inputSpecialtyTextLength = (int)strlen(inputSpecialtyText);</w:t>
        <w:br/>
        <w:br/>
        <w:t xml:space="preserve">    snprintf(inputGroupNumberText, GROUP_LEN + 1, "%d", studentRecord-&gt;groupNumber);</w:t>
        <w:br/>
        <w:t xml:space="preserve">    inputGroupNumberTextLength = (int)strlen(inputGroupNumberText);</w:t>
        <w:br/>
        <w:br/>
        <w:t xml:space="preserve">    strncpy(inputFullNameText, studentRecord-&gt;fullName, NAME_LEN);</w:t>
        <w:br/>
        <w:t xml:space="preserve">    inputFullNameText[NAME_LEN] = '\0';</w:t>
        <w:br/>
        <w:t xml:space="preserve">    inputFullNameTextLength = (int)strlen(inputFullNameText);</w:t>
        <w:br/>
        <w:br/>
        <w:t xml:space="preserve">    strncpy(inputEducationFormText, studentRecord-&gt;educationForm, FORM_LEN);</w:t>
        <w:br/>
        <w:t xml:space="preserve">    inputEducationFormText[FORM_LEN] = '\0';</w:t>
        <w:br/>
        <w:t xml:space="preserve">    inputEducationFormTextLength = (int)strlen(inputEducationFormText);</w:t>
        <w:br/>
        <w:br/>
        <w:t xml:space="preserve">    for (int markIndex = 0; markIndex &lt; MARK_COUNT; markIndex++) {</w:t>
        <w:br/>
        <w:t xml:space="preserve">        snprintf(inputMarkTexts[markIndex], MARK_TEXT_LEN, "%d",</w:t>
        <w:br/>
        <w:t xml:space="preserve">                 studentRecord-&gt;marks[markIndex]);</w:t>
        <w:br/>
        <w:t xml:space="preserve">        inputMarkTextLengths[markIndex] = (int)strlen(inputMarkTexts[markIndex]);</w:t>
        <w:br/>
        <w:t xml:space="preserve">    }</w:t>
        <w:br/>
        <w:t>}</w:t>
        <w:br/>
        <w:br/>
        <w:t>/*</w:t>
        <w:br/>
        <w:t xml:space="preserve"> *  validate_input – проверяет корректность полей ввода.</w:t>
        <w:br/>
        <w:t xml:space="preserve"> *  Возвращает 1 если данные корректны, иначе 0.</w:t>
        <w:br/>
        <w:t xml:space="preserve"> */</w:t>
        <w:br/>
        <w:t>static int validate_input(void) {</w:t>
        <w:br/>
        <w:t xml:space="preserve">    if (inputSpecialtyTextLength == 0) { set_status("Ошибка: введите специальность"); return 0; }</w:t>
        <w:br/>
        <w:t xml:space="preserve">    if (inputFullNameTextLength == 0) { set_status("Ошибка: введите ФИО"); return 0; }</w:t>
        <w:br/>
        <w:t xml:space="preserve">    if (inputGroupNumberTextLength == 0 || atoi(inputGroupNumberText) &lt;= 0) {</w:t>
        <w:br/>
        <w:t xml:space="preserve">        set_status("Ошибка: группа должна быть положительным числом"); return 0;</w:t>
        <w:br/>
        <w:t xml:space="preserve">    }</w:t>
        <w:br/>
        <w:t xml:space="preserve">    if (inputEducationFormTextLength == 0) { set_status("Ошибка: введите форму обучения"); return 0; }</w:t>
        <w:br/>
        <w:t xml:space="preserve">    if (strcmp(inputEducationFormText, "бюджетная") != 0 &amp;&amp; strcmp(inputEducationFormText, "платная") != 0) {</w:t>
        <w:br/>
        <w:t xml:space="preserve">        set_status("Ошибка: форма обучения — 'бюджетная' или 'платная'"); return 0;</w:t>
        <w:br/>
        <w:t xml:space="preserve">    }</w:t>
        <w:br/>
        <w:t xml:space="preserve">    for (int i = 0; i &lt; MARK_COUNT; i++) {</w:t>
        <w:br/>
        <w:t xml:space="preserve">        int v = atoi(inputMarkTexts[i]);</w:t>
        <w:br/>
        <w:t xml:space="preserve">        if (v &lt; 1 || v &gt; 10) {</w:t>
        <w:br/>
        <w:t xml:space="preserve">            set_status("Ошибка: оценки должны быть от 1 до 10"); return 0;</w:t>
        <w:br/>
        <w:t xml:space="preserve">        }</w:t>
        <w:br/>
        <w:t xml:space="preserve">    }</w:t>
        <w:br/>
        <w:t xml:space="preserve">    return 1;</w:t>
        <w:br/>
        <w:t>}</w:t>
        <w:br/>
        <w:br/>
        <w:t>/*</w:t>
        <w:br/>
        <w:t xml:space="preserve"> *  action_add – добавляет нового студента в список.</w:t>
        <w:br/>
        <w:t xml:space="preserve"> *  Считывает данные из полей ввода, создаёт узел,</w:t>
        <w:br/>
        <w:t xml:space="preserve"> *  добавляет в конец списка, обновляет отображение.</w:t>
        <w:br/>
        <w:t xml:space="preserve"> */</w:t>
        <w:br/>
        <w:t>static void action_add(void) {</w:t>
        <w:br/>
        <w:t xml:space="preserve">    if (!validate_input()) return;</w:t>
        <w:br/>
        <w:t xml:space="preserve">    save_undo_state();</w:t>
        <w:br/>
        <w:t xml:space="preserve">    int groupNumber = atoi(inputGroupNumberText);</w:t>
        <w:br/>
        <w:t xml:space="preserve">    int mark1 = atoi(inputMarkTexts[0]);</w:t>
        <w:br/>
        <w:t xml:space="preserve">    int mark2 = atoi(inputMarkTexts[1]);</w:t>
        <w:br/>
        <w:t xml:space="preserve">    int mark3 = atoi(inputMarkTexts[2]);</w:t>
        <w:br/>
        <w:t xml:space="preserve">    int mark4 = atoi(inputMarkTexts[3]);</w:t>
        <w:br/>
        <w:br/>
        <w:t xml:space="preserve">    Student *studentNode = newStudent(inputSpecialtyText, groupNumber, inputFullNameText,</w:t>
        <w:br/>
        <w:t xml:space="preserve">                                      inputEducationFormText, mark1, mark2, mark3, mark4);</w:t>
        <w:br/>
        <w:t xml:space="preserve">    if (!studentNode) { set_status("Ошибка: не удалось выделить память"); return; }</w:t>
        <w:br/>
        <w:t xml:space="preserve">    listPushBack(&amp;mainStudentList, studentNode);</w:t>
        <w:br/>
        <w:t xml:space="preserve">    clear_input_fields();</w:t>
        <w:br/>
        <w:t xml:space="preserve">    activeInputFieldIndex = -1;</w:t>
        <w:br/>
        <w:t xml:space="preserve">    apply_filter();</w:t>
        <w:br/>
        <w:t xml:space="preserve">    set_status("Студент добавлен");</w:t>
        <w:br/>
        <w:t>}</w:t>
        <w:br/>
        <w:br/>
        <w:t>/*</w:t>
        <w:br/>
        <w:t xml:space="preserve"> *  copy_student_data – копирует данные из src в dst (без next).</w:t>
        <w:br/>
        <w:t xml:space="preserve"> */</w:t>
        <w:br/>
        <w:t>static void copy_student_data(Student *destination, const Student *source) {</w:t>
        <w:br/>
        <w:t xml:space="preserve">    strncpy(destination-&gt;specialty, source-&gt;specialty, MAJOR_LEN);</w:t>
        <w:br/>
        <w:t xml:space="preserve">    destination-&gt;specialty[MAJOR_LEN] = '\0';</w:t>
        <w:br/>
        <w:t xml:space="preserve">    destination-&gt;groupNumber = source-&gt;groupNumber;</w:t>
        <w:br/>
        <w:t xml:space="preserve">    strncpy(destination-&gt;fullName, source-&gt;fullName, NAME_LEN);</w:t>
        <w:br/>
        <w:t xml:space="preserve">    destination-&gt;fullName[NAME_LEN] = '\0';</w:t>
        <w:br/>
        <w:t xml:space="preserve">    strncpy(destination-&gt;educationForm, source-&gt;educationForm, FORM_LEN);</w:t>
        <w:br/>
        <w:t xml:space="preserve">    destination-&gt;educationForm[FORM_LEN] = '\0';</w:t>
        <w:br/>
        <w:t xml:space="preserve">    for (int markIndex = 0; markIndex &lt; MARK_COUNT; markIndex++)</w:t>
        <w:br/>
        <w:t xml:space="preserve">        destination-&gt;marks[markIndex] = source-&gt;marks[markIndex];</w:t>
        <w:br/>
        <w:t xml:space="preserve">    destination-&gt;averageMark = source-&gt;averageMark;</w:t>
        <w:br/>
        <w:t>}</w:t>
        <w:br/>
        <w:br/>
        <w:t>/*</w:t>
        <w:br/>
        <w:t xml:space="preserve"> *  action_edit_mode – входит в режим редактирования.</w:t>
        <w:br/>
        <w:t xml:space="preserve"> *  Сохраняет резервную копию и заполняет поля ввода.</w:t>
        <w:br/>
        <w:t xml:space="preserve"> */</w:t>
        <w:br/>
        <w:t>static void action_edit_mode(void) {</w:t>
        <w:br/>
        <w:t xml:space="preserve">    if (selectedTableRowIndex &lt; 0 || selectedTableRowIndex &gt;= displayRecordCount) {</w:t>
        <w:br/>
        <w:t xml:space="preserve">        set_status("Ошибка: выберите студента из таблицы");</w:t>
        <w:br/>
        <w:t xml:space="preserve">        return;</w:t>
        <w:br/>
        <w:t xml:space="preserve">    }</w:t>
        <w:br/>
        <w:t xml:space="preserve">    copy_student_data(&amp;editModeBackupRecord, displayStudentPointers[selectedTableRowIndex]);</w:t>
        <w:br/>
        <w:t xml:space="preserve">    fill_input_from_student(displayStudentPointers[selectedTableRowIndex]);</w:t>
        <w:br/>
        <w:t xml:space="preserve">    isRecordEditMode = 1;</w:t>
        <w:br/>
        <w:t xml:space="preserve">    activeInputFieldIndex = 0;</w:t>
        <w:br/>
        <w:t xml:space="preserve">    set_status("Режим редактирования — изменения видны в таблице");</w:t>
        <w:br/>
        <w:t>}</w:t>
        <w:br/>
        <w:br/>
        <w:t>/*</w:t>
        <w:br/>
        <w:t xml:space="preserve"> *  action_confirm_edit – сохраняет изменения из полей ввода</w:t>
        <w:br/>
        <w:t xml:space="preserve"> *  в выбранного студента и выходит из режима редактирования.</w:t>
        <w:br/>
        <w:t xml:space="preserve"> */</w:t>
        <w:br/>
        <w:t>static void action_confirm_edit(void) {</w:t>
        <w:br/>
        <w:t xml:space="preserve">    if (!isRecordEditMode) return;</w:t>
        <w:br/>
        <w:t xml:space="preserve">    if (!validate_input()) return;</w:t>
        <w:br/>
        <w:t xml:space="preserve">    save_undo_state();</w:t>
        <w:br/>
        <w:br/>
        <w:t xml:space="preserve">    Student *editedStudent = displayStudentPointers[selectedTableRowIndex];</w:t>
        <w:br/>
        <w:t xml:space="preserve">    strncpy(editedStudent-&gt;specialty, inputSpecialtyText, MAJOR_LEN);</w:t>
        <w:br/>
        <w:t xml:space="preserve">    editedStudent-&gt;specialty[MAJOR_LEN] = '\0';</w:t>
        <w:br/>
        <w:t xml:space="preserve">    editedStudent-&gt;groupNumber = atoi(inputGroupNumberText);</w:t>
        <w:br/>
        <w:t xml:space="preserve">    strncpy(editedStudent-&gt;fullName, inputFullNameText, NAME_LEN);</w:t>
        <w:br/>
        <w:t xml:space="preserve">    editedStudent-&gt;fullName[NAME_LEN] = '\0';</w:t>
        <w:br/>
        <w:t xml:space="preserve">    strncpy(editedStudent-&gt;educationForm, inputEducationFormText, FORM_LEN);</w:t>
        <w:br/>
        <w:t xml:space="preserve">    editedStudent-&gt;educationForm[FORM_LEN] = '\0';</w:t>
        <w:br/>
        <w:t xml:space="preserve">    editedStudent-&gt;marks[0] = atoi(inputMarkTexts[0]);</w:t>
        <w:br/>
        <w:t xml:space="preserve">    editedStudent-&gt;marks[1] = atoi(inputMarkTexts[1]);</w:t>
        <w:br/>
        <w:t xml:space="preserve">    editedStudent-&gt;marks[2] = atoi(inputMarkTexts[2]);</w:t>
        <w:br/>
        <w:t xml:space="preserve">    editedStudent-&gt;marks[3] = atoi(inputMarkTexts[3]);</w:t>
        <w:br/>
        <w:t xml:space="preserve">    editedStudent-&gt;averageMark = calculateAverageMark(editedStudent-&gt;marks);</w:t>
        <w:br/>
        <w:br/>
        <w:t xml:space="preserve">    isRecordEditMode = 0;</w:t>
        <w:br/>
        <w:t xml:space="preserve">    activeInputFieldIndex = -1;</w:t>
        <w:br/>
        <w:t xml:space="preserve">    apply_filter();</w:t>
        <w:br/>
        <w:t xml:space="preserve">    for (int rowIndex = 0; rowIndex &lt; displayRecordCount; rowIndex++) {</w:t>
        <w:br/>
        <w:t xml:space="preserve">        if (displayStudentPointers[rowIndex] == editedStudent) {</w:t>
        <w:br/>
        <w:t xml:space="preserve">            selectedTableRowIndex = rowIndex;</w:t>
        <w:br/>
        <w:t xml:space="preserve">            break;</w:t>
        <w:br/>
        <w:t xml:space="preserve">        }</w:t>
        <w:br/>
        <w:t xml:space="preserve">    }</w:t>
        <w:br/>
        <w:t xml:space="preserve">    set_status("Изменения сохранены");</w:t>
        <w:br/>
        <w:t>}</w:t>
        <w:br/>
        <w:br/>
        <w:t>/*</w:t>
        <w:br/>
        <w:t xml:space="preserve"> *  action_cancel_edit – отменяет редактирование, восстанавливая</w:t>
        <w:br/>
        <w:t xml:space="preserve"> *  исходные данные студента.</w:t>
        <w:br/>
        <w:t xml:space="preserve"> */</w:t>
        <w:br/>
        <w:t>static void action_cancel_edit(void) {</w:t>
        <w:br/>
        <w:t xml:space="preserve">    if (!isRecordEditMode) return;</w:t>
        <w:br/>
        <w:t xml:space="preserve">    if (selectedTableRowIndex &gt;= 0 &amp;&amp; selectedTableRowIndex &lt; displayRecordCount) {</w:t>
        <w:br/>
        <w:t xml:space="preserve">        Student *editedStudent = displayStudentPointers[selectedTableRowIndex];</w:t>
        <w:br/>
        <w:t xml:space="preserve">        copy_student_data(editedStudent, &amp;editModeBackupRecord);</w:t>
        <w:br/>
        <w:t xml:space="preserve">    }</w:t>
        <w:br/>
        <w:t xml:space="preserve">    isRecordEditMode = 0;</w:t>
        <w:br/>
        <w:t xml:space="preserve">    activeInputFieldIndex = -1;</w:t>
        <w:br/>
        <w:t xml:space="preserve">    clear_input_fields();</w:t>
        <w:br/>
        <w:t xml:space="preserve">    filterEducationFormSelection = 0;</w:t>
        <w:br/>
        <w:t xml:space="preserve">    apply_filter();</w:t>
        <w:br/>
        <w:t xml:space="preserve">    set_status("Редактирование отменено");</w:t>
        <w:br/>
        <w:t>}</w:t>
        <w:br/>
        <w:br/>
        <w:t>/*</w:t>
        <w:br/>
        <w:t xml:space="preserve"> *  action_delete – удаляет выбранного студента из списка.</w:t>
        <w:br/>
        <w:t xml:space="preserve"> */</w:t>
        <w:br/>
        <w:t>static void action_delete(void) {</w:t>
        <w:br/>
        <w:t xml:space="preserve">    if (selectedTableRowIndex &lt; 0 || selectedTableRowIndex &gt;= displayRecordCount) {</w:t>
        <w:br/>
        <w:t xml:space="preserve">        set_status("Ошибка: выберите студента из таблицы");</w:t>
        <w:br/>
        <w:t xml:space="preserve">        return;</w:t>
        <w:br/>
        <w:t xml:space="preserve">    }</w:t>
        <w:br/>
        <w:t xml:space="preserve">    if (isRecordEditMode) {</w:t>
        <w:br/>
        <w:t xml:space="preserve">        if (selectedTableRowIndex &gt;= 0) copy_student_data(displayStudentPointers[selectedTableRowIndex], &amp;editModeBackupRecord);</w:t>
        <w:br/>
        <w:t xml:space="preserve">        isRecordEditMode = 0;</w:t>
        <w:br/>
        <w:t xml:space="preserve">        activeInputFieldIndex = -1;</w:t>
        <w:br/>
        <w:t xml:space="preserve">    }</w:t>
        <w:br/>
        <w:t xml:space="preserve">    Student *target = displayStudentPointers[selectedTableRowIndex];</w:t>
        <w:br/>
        <w:t xml:space="preserve">    int list_idx = listFind(&amp;mainStudentList, target);</w:t>
        <w:br/>
        <w:t xml:space="preserve">    if (list_idx &lt; 0) { set_status("Ошибка: студент не найден в списке"); return; }</w:t>
        <w:br/>
        <w:t xml:space="preserve">    save_undo_state();</w:t>
        <w:br/>
        <w:t xml:space="preserve">    listRemove(&amp;mainStudentList, list_idx);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apply_filter();</w:t>
        <w:br/>
        <w:t xml:space="preserve">    set_status("Студент удалён");</w:t>
        <w:br/>
        <w:t>}</w:t>
        <w:br/>
        <w:br/>
        <w:t>/*</w:t>
        <w:br/>
        <w:t xml:space="preserve"> *  action_clear – очищает поля ввода и сбрасывает фильтр.</w:t>
        <w:br/>
        <w:t xml:space="preserve"> */</w:t>
        <w:br/>
        <w:t>static void action_clear(void) {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filterEducationFormSelection = 0;</w:t>
        <w:br/>
        <w:t xml:space="preserve">    apply_filter();</w:t>
        <w:br/>
        <w:t xml:space="preserve">    set_status("Фильтр сброшен");</w:t>
        <w:br/>
        <w:t>}</w:t>
        <w:br/>
        <w:br/>
        <w:t>/*</w:t>
        <w:br/>
        <w:t xml:space="preserve"> *  action_undo – отменяет последнее действие (добавление,</w:t>
        <w:br/>
        <w:t xml:space="preserve"> *  редактирование, удаление, загрузку).</w:t>
        <w:br/>
        <w:t xml:space="preserve"> */</w:t>
        <w:br/>
        <w:t>static void action_undo(void) {</w:t>
        <w:br/>
        <w:t xml:space="preserve">    if (undoHistoryTopIndex &lt; 0) {</w:t>
        <w:br/>
        <w:t xml:space="preserve">        set_status("Нет действий для отмены");</w:t>
        <w:br/>
        <w:t xml:space="preserve">        return;</w:t>
        <w:br/>
        <w:t xml:space="preserve">    }</w:t>
        <w:br/>
        <w:t xml:space="preserve">    listClear(&amp;mainStudentList);</w:t>
        <w:br/>
        <w:t xml:space="preserve">    Student *currentStudent = undoHistoryStacks[undoHistoryTopIndex].head;</w:t>
        <w:br/>
        <w:t xml:space="preserve">    while (currentStudent) {</w:t>
        <w:br/>
        <w:t xml:space="preserve">        Student *studentNode = newStudent(</w:t>
        <w:br/>
        <w:t xml:space="preserve">            currentStudent-&gt;specialty, currentStudent-&gt;groupNumber,</w:t>
        <w:br/>
        <w:t xml:space="preserve">            currentStudent-&gt;fullName, currentStudent-&gt;educationForm,</w:t>
        <w:br/>
        <w:t xml:space="preserve">            currentStudent-&gt;marks[0], currentStudent-&gt;marks[1],</w:t>
        <w:br/>
        <w:t xml:space="preserve">            currentStudent-&gt;marks[2], currentStudent-&gt;marks[3]);</w:t>
        <w:br/>
        <w:t xml:space="preserve">        if (studentNode) listPushBack(&amp;mainStudentList, studentNode);</w:t>
        <w:br/>
        <w:t xml:space="preserve">        currentStudent = currentStudent-&gt;nextStudent;</w:t>
        <w:br/>
        <w:t xml:space="preserve">    }</w:t>
        <w:br/>
        <w:t xml:space="preserve">    listClear(&amp;undoHistoryStacks[undoHistoryTopIndex]);</w:t>
        <w:br/>
        <w:t xml:space="preserve">    undoHistoryTopIndex--;</w:t>
        <w:br/>
        <w:t xml:space="preserve">    clear_input_fields();</w:t>
        <w:br/>
        <w:t xml:space="preserve">    selectedTableRowIndex = -1;</w:t>
        <w:br/>
        <w:t xml:space="preserve">    activeInputFieldIndex = -1;</w:t>
        <w:br/>
        <w:t xml:space="preserve">    filterEducationFormSelection = 0;</w:t>
        <w:br/>
        <w:t xml:space="preserve">    apply_filter();</w:t>
        <w:br/>
        <w:t xml:space="preserve">    set_status("Действие отменено");</w:t>
        <w:br/>
        <w:t>}</w:t>
        <w:br/>
        <w:br/>
        <w:t>/* ==========================================================</w:t>
        <w:br/>
        <w:t xml:space="preserve"> *  UTF-8 ВСПОМОГАТЕЛЬНЫЕ ФУНКЦИИ</w:t>
        <w:br/>
        <w:t xml:space="preserve"> * ========================================================== */</w:t>
        <w:br/>
        <w:br/>
        <w:t>/*</w:t>
        <w:br/>
        <w:t xml:space="preserve"> *  utf8_append – добавляет Unicode-символ (codepoint)</w:t>
        <w:br/>
        <w:t xml:space="preserve"> *  в UTF-8 буфер.</w:t>
        <w:br/>
        <w:t xml:space="preserve"> */</w:t>
        <w:br/>
        <w:t>static void utf8_append(char *buf, int *len, int max, int codepoint) {</w:t>
        <w:br/>
        <w:t xml:space="preserve">    if (codepoint &lt; 0x80) {</w:t>
        <w:br/>
        <w:t xml:space="preserve">        if (*len + 1 &gt; max) return;</w:t>
        <w:br/>
        <w:t xml:space="preserve">        buf[(*len)++] = (char)codepoint;</w:t>
        <w:br/>
        <w:t xml:space="preserve">    } else if (codepoint &lt; 0x800) {</w:t>
        <w:br/>
        <w:t xml:space="preserve">        if (*len + 2 &gt; max) return;</w:t>
        <w:br/>
        <w:t xml:space="preserve">        buf[(*len)++] = (char)(0xC0 | (codepoint &gt;&gt; 6));</w:t>
        <w:br/>
        <w:t xml:space="preserve">        buf[(*len)++] = (char)(0x80 | (codepoint &amp; 0x3F));</w:t>
        <w:br/>
        <w:t xml:space="preserve">    } else if (codepoint &lt; 0x10000) {</w:t>
        <w:br/>
        <w:t xml:space="preserve">        if (*len + 3 &gt; max) return;</w:t>
        <w:br/>
        <w:t xml:space="preserve">        buf[(*len)++] = (char)(0xE0 | (codepoint &gt;&gt; 12));</w:t>
        <w:br/>
        <w:t xml:space="preserve">        buf[(*len)++] = (char)(0x80 | ((codepoint &gt;&gt; 6) &amp; 0x3F));</w:t>
        <w:br/>
        <w:t xml:space="preserve">        buf[(*len)++] = (char)(0x80 | (codepoint &amp; 0x3F));</w:t>
        <w:br/>
        <w:t xml:space="preserve">    }</w:t>
        <w:br/>
        <w:t xml:space="preserve">    buf[*len] = '\0';</w:t>
        <w:br/>
        <w:t>}</w:t>
        <w:br/>
        <w:br/>
        <w:t>/*</w:t>
        <w:br/>
        <w:t xml:space="preserve"> *  utf8_pop – удаляет последний UTF-8 символ из буфера.</w:t>
        <w:br/>
        <w:t xml:space="preserve"> */</w:t>
        <w:br/>
        <w:t>static void utf8_pop(char *buf, int *len) {</w:t>
        <w:br/>
        <w:t xml:space="preserve">    if (*len &lt;= 0) return;</w:t>
        <w:br/>
        <w:t xml:space="preserve">    int i = *len - 1;</w:t>
        <w:br/>
        <w:t xml:space="preserve">    while (i &gt; 0 &amp;&amp; ((unsigned char)buf[i] &amp; 0xC0) == 0x80) i--;</w:t>
        <w:br/>
        <w:t xml:space="preserve">    *len = i;</w:t>
        <w:br/>
        <w:t xml:space="preserve">    buf[*len] = '\0';</w:t>
        <w:br/>
        <w:t>}</w:t>
        <w:br/>
        <w:br/>
        <w:t>/* ==========================================================</w:t>
        <w:br/>
        <w:t xml:space="preserve"> *  ОТРИСОВКА ЭЛЕМЕНТОВ</w:t>
        <w:br/>
        <w:t xml:space="preserve"> * ========================================================== */</w:t>
        <w:br/>
        <w:br/>
        <w:t>/*</w:t>
        <w:br/>
        <w:t xml:space="preserve"> *  btn – рисует кнопку с закруглёнными углами.</w:t>
        <w:br/>
        <w:t xml:space="preserve"> *  Возвращает 1 при нажатии.</w:t>
        <w:br/>
        <w:t xml:space="preserve"> */</w:t>
        <w:br/>
        <w:t>static int drawButton(int positionX, int positionY, int widgetWidth, int widgetHeight,</w:t>
        <w:br/>
        <w:t xml:space="preserve">               const char *captionText, Color normalColor, Color hoverColor) {</w:t>
        <w:br/>
        <w:t xml:space="preserve">    Rectangle buttonRect = { (float)positionX, (float)positionY,</w:t>
        <w:br/>
        <w:t xml:space="preserve">                             (float)widgetWidth, (float)widgetHeight };</w:t>
        <w:br/>
        <w:t xml:space="preserve">    Vector2 mousePosition = GetMousePosition();</w:t>
        <w:br/>
        <w:t xml:space="preserve">    Color fillColor = CheckCollisionPointRec(mousePosition, buttonRect)</w:t>
        <w:br/>
        <w:t xml:space="preserve">                      ? hoverColor : normalColor;</w:t>
        <w:br/>
        <w:t xml:space="preserve">    DrawRectangleRounded(buttonRect, 0.15f, 6, fillColor);</w:t>
        <w:br/>
        <w:t xml:space="preserve">    DrawRectangleRoundedLines(buttonRect, 0.15f, 6, (Color){ 0, 0, 0, 30 });</w:t>
        <w:br/>
        <w:t xml:space="preserve">    Vector2 labelSize = MeasureTextEx(applicationFont, captionText, 16, 1);</w:t>
        <w:br/>
        <w:t xml:space="preserve">    DrawTextEx(applicationFont, captionText,</w:t>
        <w:br/>
        <w:t xml:space="preserve">               (Vector2){ buttonRect.x + (widgetWidth - labelSize.x) / 2,</w:t>
        <w:br/>
        <w:t xml:space="preserve">                          buttonRect.y + (widgetHeight - labelSize.y) / 2 },</w:t>
        <w:br/>
        <w:t xml:space="preserve">               16, 1, BTN_TEXT);</w:t>
        <w:br/>
        <w:t xml:space="preserve">    return CheckCollisionPointRec(mousePosition, buttonRect) &amp;&amp;</w:t>
        <w:br/>
        <w:t xml:space="preserve">           IsMouseButtonPressed(MOUSE_LEFT_BUTTON);</w:t>
        <w:br/>
        <w:t>}</w:t>
        <w:br/>
        <w:br/>
        <w:t>/*</w:t>
        <w:br/>
        <w:t xml:space="preserve"> *  textbox – рисует поле ввода с меткой.</w:t>
        <w:br/>
        <w:t xml:space="preserve"> *  Показывает текст и курсор, если поле в фокусе.</w:t>
        <w:br/>
        <w:t xml:space="preserve"> *  Возвращает 1 при клике на поле.</w:t>
        <w:br/>
        <w:t xml:space="preserve"> */</w:t>
        <w:br/>
        <w:t>static int drawTextBox(int positionX, int positionY, int widgetWidth, int widgetHeight,</w:t>
        <w:br/>
        <w:t xml:space="preserve">                   const char *fieldLabel, const char *inputBuffer, int isFieldFocused) {</w:t>
        <w:br/>
        <w:t xml:space="preserve">    Vector2 labelSize = MeasureTextEx(applicationFont, fieldLabel, 14, 1);</w:t>
        <w:br/>
        <w:t xml:space="preserve">    int labelWidth = (int)labelSize.x + 6;</w:t>
        <w:br/>
        <w:t xml:space="preserve">    DrawTextEx(applicationFont, fieldLabel,</w:t>
        <w:br/>
        <w:t xml:space="preserve">               (Vector2){ (float)positionX, positionY + (widgetHeight - 14) / 2 },</w:t>
        <w:br/>
        <w:t xml:space="preserve">               14, 1, LABEL_COLOR);</w:t>
        <w:br/>
        <w:t xml:space="preserve">    Rectangle inputRect = { (float)(positionX + labelWidth), (float)positionY,</w:t>
        <w:br/>
        <w:t xml:space="preserve">                            (float)(widgetWidth - labelWidth), (float)widgetHeight };</w:t>
        <w:br/>
        <w:t xml:space="preserve">    DrawRectangleRec(inputRect, INPUT_BG);</w:t>
        <w:br/>
        <w:t xml:space="preserve">    DrawRectangleLinesEx(inputRect, isFieldFocused ? 2 : 1,</w:t>
        <w:br/>
        <w:t xml:space="preserve">                         isFieldFocused ? FOCUS_BORDER : INPUT_BORDER);</w:t>
        <w:br/>
        <w:t xml:space="preserve">    const char *visibleText = inputBuffer;</w:t>
        <w:br/>
        <w:t xml:space="preserve">    char truncatedBuffer[128];</w:t>
        <w:br/>
        <w:t xml:space="preserve">    Vector2 textSize = MeasureTextEx(applicationFont, visibleText, 14, 1);</w:t>
        <w:br/>
        <w:t xml:space="preserve">    if (textSize.x &gt; inputRect.width - 8) {</w:t>
        <w:br/>
        <w:t xml:space="preserve">        int byteLength = (int)strlen(visibleText);</w:t>
        <w:br/>
        <w:t xml:space="preserve">        int startOffset = byteLength;</w:t>
        <w:br/>
        <w:t xml:space="preserve">        while (startOffset &gt; 0) {</w:t>
        <w:br/>
        <w:t xml:space="preserve">            Vector2 tailSize = MeasureTextEx(applicationFont, visibleText + startOffset, 14, 1);</w:t>
        <w:br/>
        <w:t xml:space="preserve">            if (tailSize.x &lt; inputRect.width - 8) break;</w:t>
        <w:br/>
        <w:t xml:space="preserve">            startOffset--;</w:t>
        <w:br/>
        <w:t xml:space="preserve">        }</w:t>
        <w:br/>
        <w:t xml:space="preserve">        strcpy(truncatedBuffer, visibleText + startOffset);</w:t>
        <w:br/>
        <w:t xml:space="preserve">        visibleText = truncatedBuffer;</w:t>
        <w:br/>
        <w:t xml:space="preserve">        textSize = MeasureTextEx(applicationFont, visibleText, 14, 1);</w:t>
        <w:br/>
        <w:t xml:space="preserve">    }</w:t>
        <w:br/>
        <w:t xml:space="preserve">    DrawTextEx(applicationFont, visibleText,</w:t>
        <w:br/>
        <w:t xml:space="preserve">               (Vector2){ inputRect.x + 4, positionY + (widgetHeight - 14) / 2 },</w:t>
        <w:br/>
        <w:t xml:space="preserve">               14, 1, TEXT_COLOR);</w:t>
        <w:br/>
        <w:t xml:space="preserve">    if (isFieldFocused &amp;&amp; ((int)(GetTime() * 2) % 2 == 0)) {</w:t>
        <w:br/>
        <w:t xml:space="preserve">        float cursorX = inputRect.x + 4 + textSize.x;</w:t>
        <w:br/>
        <w:t xml:space="preserve">        DrawLineV((Vector2){ cursorX, inputRect.y + 4 },</w:t>
        <w:br/>
        <w:t xml:space="preserve">                  (Vector2){ cursorX, inputRect.y + widgetHeight - 4 },</w:t>
        <w:br/>
        <w:t xml:space="preserve">                  (Color){ 30, 60, 180, 200 });</w:t>
        <w:br/>
        <w:t xml:space="preserve">    }</w:t>
        <w:br/>
        <w:t xml:space="preserve">    return CheckCollisionPointRec(GetMousePosition(), inputRect) &amp;&amp;</w:t>
        <w:br/>
        <w:t xml:space="preserve">           IsMouseButtonPressed(MOUSE_LEFT_BUTTON);</w:t>
        <w:br/>
        <w:t>}</w:t>
        <w:br/>
        <w:br/>
        <w:t>/*</w:t>
        <w:br/>
        <w:t xml:space="preserve"> *  radio_group – рисует группу радиокнопок.</w:t>
        <w:br/>
        <w:t xml:space="preserve"> *  Возвращает индекс выбранного элемента.</w:t>
        <w:br/>
        <w:t xml:space="preserve"> */</w:t>
        <w:br/>
        <w:t>static int drawRadioGroup(int positionX, int positionY, int widgetHeight,</w:t>
        <w:br/>
        <w:t xml:space="preserve">                       const char *optionLabels[], int optionCount,</w:t>
        <w:br/>
        <w:t xml:space="preserve">                       int selectedOptionIndex) {</w:t>
        <w:br/>
        <w:t xml:space="preserve">    int currentX = positionX;</w:t>
        <w:br/>
        <w:t xml:space="preserve">    for (int optionIndex = 0; optionIndex &lt; optionCount; optionIndex++) {</w:t>
        <w:br/>
        <w:t xml:space="preserve">        int textWidth = (int)MeasureTextEx(applicationFont, optionLabels[optionIndex], 14, 1).x;</w:t>
        <w:br/>
        <w:t xml:space="preserve">        int optionWidth = textWidth + 22;</w:t>
        <w:br/>
        <w:t xml:space="preserve">        Rectangle optionRect = { (float)currentX, (float)positionY,</w:t>
        <w:br/>
        <w:t xml:space="preserve">                                 (float)optionWidth, (float)widgetHeight };</w:t>
        <w:br/>
        <w:t xml:space="preserve">        Color optionColor = (optionIndex == selectedOptionIndex) ? RADIO_ACT : RADIO_INACT;</w:t>
        <w:br/>
        <w:t xml:space="preserve">        DrawCircle(currentX + 10, positionY + widgetHeight / 2, 7, optionColor);</w:t>
        <w:br/>
        <w:t xml:space="preserve">        if (optionIndex == selectedOptionIndex)</w:t>
        <w:br/>
        <w:t xml:space="preserve">            DrawCircle(currentX + 10, positionY + widgetHeight / 2, 3,</w:t>
        <w:br/>
        <w:t xml:space="preserve">                       (Color){ 255, 255, 255, 255 });</w:t>
        <w:br/>
        <w:t xml:space="preserve">        DrawTextEx(applicationFont, optionLabels[optionIndex],</w:t>
        <w:br/>
        <w:t xml:space="preserve">                   (Vector2){ (float)(currentX + 20), positionY + (widgetHeight - 14) / 2 },</w:t>
        <w:br/>
        <w:t xml:space="preserve">                   14, 1, LABEL_COLOR);</w:t>
        <w:br/>
        <w:t xml:space="preserve">        if (CheckCollisionPointRec(GetMousePosition(), optionRect) &amp;&amp;</w:t>
        <w:br/>
        <w:t xml:space="preserve">            IsMouseButtonPressed(MOUSE_LEFT_BUTTON))</w:t>
        <w:br/>
        <w:t xml:space="preserve">            selectedOptionIndex = optionIndex;</w:t>
        <w:br/>
        <w:t xml:space="preserve">        currentX += optionWidth + 4;</w:t>
        <w:br/>
        <w:t xml:space="preserve">    }</w:t>
        <w:br/>
        <w:t xml:space="preserve">    return selectedOptionIndex;</w:t>
        <w:br/>
        <w:t>}</w:t>
        <w:br/>
        <w:br/>
        <w:t>/* Позиции колонок таблицы (сдвинуты на MAIN_CONTENT_OFFSET_X) */</w:t>
        <w:br/>
        <w:t>static const int COL_X[] = { 10+MAIN_CONTENT_OFFSET_X, 45+MAIN_CONTENT_OFFSET_X, 115+MAIN_CONTENT_OFFSET_X,</w:t>
        <w:br/>
        <w:t xml:space="preserve">                             410+MAIN_CONTENT_OFFSET_X, 690+MAIN_CONTENT_OFFSET_X, 840+MAIN_CONTENT_OFFSET_X, 970+MAIN_CONTENT_OFFSET_X };</w:t>
        <w:br/>
        <w:t>static const int COL_W[] = { 35, 70, 295, 280, 150, 130, 230 };</w:t>
        <w:br/>
        <w:br/>
        <w:t>/*</w:t>
        <w:br/>
        <w:t xml:space="preserve"> *  draw_col_text – рисует текст в колонке таблицы.</w:t>
        <w:br/>
        <w:t xml:space="preserve"> *  При необходимости обрезает текст с добавлением "...",</w:t>
        <w:br/>
        <w:t xml:space="preserve"> *  корректно обрабатывая UTF-8 границы.</w:t>
        <w:br/>
        <w:t xml:space="preserve"> */</w:t>
        <w:br/>
        <w:t>static void draw_col_text(int col, int y, int font_sz,</w:t>
        <w:br/>
        <w:t xml:space="preserve">                          const char *text, Color color) {</w:t>
        <w:br/>
        <w:t xml:space="preserve">    Vector2 sz = MeasureTextEx(applicationFont, text, font_sz, 1);</w:t>
        <w:br/>
        <w:t xml:space="preserve">    int max_w = COL_W[col] - 6;</w:t>
        <w:br/>
        <w:t xml:space="preserve">    if (sz.x &lt;= max_w) {</w:t>
        <w:br/>
        <w:t xml:space="preserve">        DrawTextEx(applicationFont, text, (Vector2){ (float)COL_X[col], y },</w:t>
        <w:br/>
        <w:t xml:space="preserve">                   font_sz, 1, color);</w:t>
        <w:br/>
        <w:t xml:space="preserve">        return;</w:t>
        <w:br/>
        <w:t xml:space="preserve">    }</w:t>
        <w:br/>
        <w:t xml:space="preserve">    char buf[128];</w:t>
        <w:br/>
        <w:t xml:space="preserve">    int byte_len = (int)strlen(text);</w:t>
        <w:br/>
        <w:t xml:space="preserve">    while (byte_len &gt; 0) {</w:t>
        <w:br/>
        <w:t xml:space="preserve">        int cut = byte_len - 1;</w:t>
        <w:br/>
        <w:t xml:space="preserve">        while (cut &gt; 0 &amp;&amp; ((unsigned char)text[cut] &amp; 0xC0) == 0x80) cut--;</w:t>
        <w:br/>
        <w:t xml:space="preserve">        memcpy(buf, text, cut);</w:t>
        <w:br/>
        <w:t xml:space="preserve">        buf[cut] = '\0';</w:t>
        <w:br/>
        <w:t xml:space="preserve">        strcat(buf, "...");</w:t>
        <w:br/>
        <w:t xml:space="preserve">        Vector2 ts = MeasureTextEx(applicationFont, buf, font_sz, 1);</w:t>
        <w:br/>
        <w:t xml:space="preserve">        if (ts.x &lt;= max_w) {</w:t>
        <w:br/>
        <w:t xml:space="preserve">            DrawTextEx(applicationFont, buf, (Vector2){ (float)COL_X[col], y },</w:t>
        <w:br/>
        <w:t xml:space="preserve">                       font_sz, 1, color);</w:t>
        <w:br/>
        <w:t xml:space="preserve">            return;</w:t>
        <w:br/>
        <w:t xml:space="preserve">        }</w:t>
        <w:br/>
        <w:t xml:space="preserve">        byte_len = cut;</w:t>
        <w:br/>
        <w:t xml:space="preserve">    }</w:t>
        <w:br/>
        <w:t>}</w:t>
        <w:br/>
        <w:br/>
        <w:t>/*</w:t>
        <w:br/>
        <w:t xml:space="preserve"> *  draw_header – рисует заголовок таблицы.</w:t>
        <w:br/>
        <w:t xml:space="preserve"> */</w:t>
        <w:br/>
        <w:t>static void draw_header(void) {</w:t>
        <w:br/>
        <w:t xml:space="preserve">    DrawRectangle(0, HEADER_Y, WINDOW_WIDTH, ROW_H, HEADER_BG);</w:t>
        <w:br/>
        <w:t xml:space="preserve">    const char *titles[] = {</w:t>
        <w:br/>
        <w:t xml:space="preserve">        "#", "Группа", "ФИО", "Специальность",</w:t>
        <w:br/>
        <w:t xml:space="preserve">        "Форма", "Оценки", "Ср. балл"</w:t>
        <w:br/>
        <w:t xml:space="preserve">    };</w:t>
        <w:br/>
        <w:t xml:space="preserve">    for (int i = 0; i &lt; 7; i++)</w:t>
        <w:br/>
        <w:t xml:space="preserve">        DrawTextEx(applicationFont, titles[i],</w:t>
        <w:br/>
        <w:t xml:space="preserve">                   (Vector2){ (float)COL_X[i], HEADER_Y + (ROW_H - 16) / 2 },</w:t>
        <w:br/>
        <w:t xml:space="preserve">                   16, 1, HEADER_TEXT);</w:t>
        <w:br/>
        <w:t>}</w:t>
        <w:br/>
        <w:br/>
        <w:t>/*</w:t>
        <w:br/>
        <w:t xml:space="preserve"> *  draw_row – рисует одну строку таблицы.</w:t>
        <w:br/>
        <w:t xml:space="preserve"> */</w:t>
        <w:br/>
        <w:t>static void draw_row(int rowIndex, int rowPositionY, const Student *studentRecord,</w:t>
        <w:br/>
        <w:t xml:space="preserve">                     int isRowSelected) {</w:t>
        <w:br/>
        <w:t xml:space="preserve">    DrawRectangle(0, rowPositionY, WINDOW_WIDTH, ROW_H,</w:t>
        <w:br/>
        <w:t xml:space="preserve">                  isRowSelected ? ROW_SELECTED</w:t>
        <w:br/>
        <w:t xml:space="preserve">                                : ((rowIndex % 2 == 0) ? ROW_EVEN : ROW_ODD));</w:t>
        <w:br/>
        <w:t xml:space="preserve">    char b[7][64];</w:t>
        <w:br/>
        <w:t xml:space="preserve">    snprintf(b[0], sizeof(b[0]), "%d", rowIndex + 1);</w:t>
        <w:br/>
        <w:t xml:space="preserve">    if (isRecordEditMode &amp;&amp; isRowSelected) {</w:t>
        <w:br/>
        <w:t xml:space="preserve">        snprintf(b[1], sizeof(b[1]), "%s", inputGroupNumberText);</w:t>
        <w:br/>
        <w:t xml:space="preserve">        strcpy(b[2], inputFullNameText);</w:t>
        <w:br/>
        <w:t xml:space="preserve">        strcpy(b[3], inputSpecialtyText);</w:t>
        <w:br/>
        <w:t xml:space="preserve">        strcpy(b[4], inputEducationFormText);</w:t>
        <w:br/>
        <w:t xml:space="preserve">        int gv[MARK_COUNT];</w:t>
        <w:br/>
        <w:t xml:space="preserve">        for (int i = 0; i &lt; MARK_COUNT; i++) gv[i] = atoi(inputMarkTexts[i]);</w:t>
        <w:br/>
        <w:t xml:space="preserve">        snprintf(b[5], sizeof(b[5]), "%d %d %d %d", gv[0], gv[1], gv[2], gv[3]);</w:t>
        <w:br/>
        <w:t xml:space="preserve">        float avg = (inputMarkTextLengths[0] &amp;&amp; inputMarkTextLengths[1] &amp;&amp;</w:t>
        <w:br/>
        <w:t xml:space="preserve">                     inputMarkTextLengths[2] &amp;&amp; inputMarkTextLengths[3])</w:t>
        <w:br/>
        <w:t xml:space="preserve">                    ? (gv[0]+gv[1]+gv[2]+gv[3])/4.0f : studentRecord-&gt;averageMark;</w:t>
        <w:br/>
        <w:t xml:space="preserve">        snprintf(b[6], sizeof(b[6]), "%.2f", avg);</w:t>
        <w:br/>
        <w:t xml:space="preserve">    } else {</w:t>
        <w:br/>
        <w:t xml:space="preserve">        snprintf(b[1], sizeof(b[1]), "%d", studentRecord-&gt;groupNumber);</w:t>
        <w:br/>
        <w:t xml:space="preserve">        strcpy(b[2], studentRecord-&gt;fullName);</w:t>
        <w:br/>
        <w:t xml:space="preserve">        strcpy(b[3], studentRecord-&gt;specialty);</w:t>
        <w:br/>
        <w:t xml:space="preserve">        strcpy(b[4], studentRecord-&gt;educationForm);</w:t>
        <w:br/>
        <w:t xml:space="preserve">        snprintf(b[5], sizeof(b[5]), "%d %d %d %d",</w:t>
        <w:br/>
        <w:t xml:space="preserve">                 studentRecord-&gt;marks[0], studentRecord-&gt;marks[1],</w:t>
        <w:br/>
        <w:t xml:space="preserve">                 studentRecord-&gt;marks[2], studentRecord-&gt;marks[3]);</w:t>
        <w:br/>
        <w:t xml:space="preserve">        snprintf(b[6], sizeof(b[6]), "%.2f", studentRecord-&gt;averageMark);</w:t>
        <w:br/>
        <w:t xml:space="preserve">    }</w:t>
        <w:br/>
        <w:t xml:space="preserve">    Color cc[] = {</w:t>
        <w:br/>
        <w:t xml:space="preserve">        TEXT_COLOR, TEXT_COLOR, TEXT_COLOR, TEXT_COLOR,</w:t>
        <w:br/>
        <w:t xml:space="preserve">        (strcmp(studentRecord-&gt;educationForm, "бюджетная") == 0) ? TITLE_BUDGET : TITLE_PAID,</w:t>
        <w:br/>
        <w:t xml:space="preserve">        TEXT_COLOR, TEXT_COLOR</w:t>
        <w:br/>
        <w:t xml:space="preserve">    };</w:t>
        <w:br/>
        <w:t xml:space="preserve">    for (int columnIndex = 0; columnIndex &lt; 7; columnIndex++)</w:t>
        <w:br/>
        <w:t xml:space="preserve">        draw_col_text(columnIndex, rowPositionY + (ROW_H - 14) / 2, 14,</w:t>
        <w:br/>
        <w:t xml:space="preserve">                      b[columnIndex], cc[columnIndex]);</w:t>
        <w:br/>
        <w:t>}</w:t>
        <w:br/>
        <w:br/>
        <w:t>/*</w:t>
        <w:br/>
        <w:t xml:space="preserve"> *  draw_section – рисует полоску-заголовок секции.</w:t>
        <w:br/>
        <w:t xml:space="preserve"> */</w:t>
        <w:br/>
        <w:t>static void draw_section(int y, const char *title, Color bg) {</w:t>
        <w:br/>
        <w:t xml:space="preserve">    DrawRectangle(0, y, WINDOW_WIDTH, ROW_H, bg);</w:t>
        <w:br/>
        <w:t xml:space="preserve">    Vector2 sz = MeasureTextEx(applicationFont, title, 15, 1);</w:t>
        <w:br/>
        <w:t xml:space="preserve">    DrawTextEx(applicationFont, title,</w:t>
        <w:br/>
        <w:t xml:space="preserve">               (Vector2){ (WINDOW_WIDTH - sz.x) / 2, y + (ROW_H - 15) / 2 },</w:t>
        <w:br/>
        <w:t xml:space="preserve">               15, 1, (Color){ 255, 255, 255, 255 });</w:t>
        <w:br/>
        <w:t>}</w:t>
        <w:br/>
        <w:br/>
        <w:t>/*</w:t>
        <w:br/>
        <w:t xml:space="preserve"> *  draw_table – рисует таблицу студентов с прокруткой.</w:t>
        <w:br/>
        <w:t xml:space="preserve"> */</w:t>
        <w:br/>
        <w:t>static void draw_table(void) {</w:t>
        <w:br/>
        <w:t xml:space="preserve">    draw_header();</w:t>
        <w:br/>
        <w:t xml:space="preserve">    BeginScissorMode(0, ROW_Y_START, WINDOW_WIDTH, TABLE_H);</w:t>
        <w:br/>
        <w:t xml:space="preserve">    int y = ROW_Y_START - (int)tableScrollOffset;</w:t>
        <w:br/>
        <w:t xml:space="preserve">    int ri = 0;</w:t>
        <w:br/>
        <w:br/>
        <w:t xml:space="preserve">    if (currentViewMode == VIEW_BY_FORM) {</w:t>
        <w:br/>
        <w:t xml:space="preserve">        int split = 0;</w:t>
        <w:br/>
        <w:t xml:space="preserve">        for (int i = 0; i &lt; displayRecordCount; i++)</w:t>
        <w:br/>
        <w:t xml:space="preserve">            if (strcmp(displayStudentPointers[i]-&gt;educationForm, "платная") == 0) { split = i; break; }</w:t>
        <w:br/>
        <w:t xml:space="preserve">        if (split &gt; 0) {</w:t>
        <w:br/>
        <w:t xml:space="preserve">            draw_section(y, "--- БЮДЖЕТНАЯ ФОРМА ---", TITLE_BUDGET);</w:t>
        <w:br/>
        <w:t xml:space="preserve">            y += ROW_H; ri++;</w:t>
        <w:br/>
        <w:t xml:space="preserve">        }</w:t>
        <w:br/>
        <w:t xml:space="preserve">        for (int i = 0; i &lt; split; i++) {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    if (split &lt; displayRecordCount) {</w:t>
        <w:br/>
        <w:t xml:space="preserve">            draw_section(y, "--- ПЛАТНАЯ ФОРМА ---", TITLE_PAID);</w:t>
        <w:br/>
        <w:t xml:space="preserve">            y += ROW_H; ri++;</w:t>
        <w:br/>
        <w:t xml:space="preserve">        }</w:t>
        <w:br/>
        <w:t xml:space="preserve">        for (int i = split; i &lt; displayRecordCount; i++) {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} else {</w:t>
        <w:br/>
        <w:t xml:space="preserve">        for (int i = 0; i &lt; displayRecordCount; i++) {</w:t>
        <w:br/>
        <w:t xml:space="preserve">            if (y + ROW_H &gt;= ROW_Y_START &amp;&amp; y &lt; ROW_Y_START + TABLE_H)</w:t>
        <w:br/>
        <w:t xml:space="preserve">                draw_row(ri, y, displayStudentPointers[i], i == selectedTableRowIndex);</w:t>
        <w:br/>
        <w:t xml:space="preserve">            y += ROW_H; ri++;</w:t>
        <w:br/>
        <w:t xml:space="preserve">        }</w:t>
        <w:br/>
        <w:t xml:space="preserve">    }</w:t>
        <w:br/>
        <w:t xml:space="preserve">    EndScissorMode();</w:t>
        <w:br/>
        <w:t>}</w:t>
        <w:br/>
        <w:br/>
        <w:t>/* ==========================================================</w:t>
        <w:br/>
        <w:t xml:space="preserve"> *  ОБРАБОТКА ВВОДА</w:t>
        <w:br/>
        <w:t xml:space="preserve"> * ========================================================== */</w:t>
        <w:br/>
        <w:br/>
        <w:t>/*</w:t>
        <w:br/>
        <w:t xml:space="preserve"> *  handle_keys – обрабатывает ввод символов и backspace</w:t>
        <w:br/>
        <w:t xml:space="preserve"> *  для активного поля ввода (activeInputFieldIndex). Поддерживает</w:t>
        <w:br/>
        <w:t xml:space="preserve"> *  кириллицу и служебные клавиши.</w:t>
        <w:br/>
        <w:t xml:space="preserve"> */</w:t>
        <w:br/>
        <w:t>static void handle_keys(void) {</w:t>
        <w:br/>
        <w:t xml:space="preserve">    if (activeInputFieldIndex &lt; 0) return;</w:t>
        <w:br/>
        <w:t xml:space="preserve">    int changed = 0;</w:t>
        <w:br/>
        <w:t xml:space="preserve">    int c = GetCharPressed();</w:t>
        <w:br/>
        <w:t xml:space="preserve">    while (c &gt; 0) {</w:t>
        <w:br/>
        <w:t xml:space="preserve">        int printable = (c &gt;= 32 &amp;&amp; c &lt;= 126) ||</w:t>
        <w:br/>
        <w:t xml:space="preserve">                        (c &gt;= 0x400 &amp;&amp; c &lt;= 0x4FF) ||</w:t>
        <w:br/>
        <w:t xml:space="preserve">                        (c &gt;= 0x500 &amp;&amp; c &lt;= 0x52F);</w:t>
        <w:br/>
        <w:t xml:space="preserve">        if (printable) {</w:t>
        <w:br/>
        <w:t xml:space="preserve">            if (activeInputFieldIndex == 0)</w:t>
        <w:br/>
        <w:t xml:space="preserve">                { utf8_append(inputSpecialtyText, &amp;inputSpecialtyTextLength, MAJOR_LEN, c); changed = 1; }</w:t>
        <w:br/>
        <w:t xml:space="preserve">            else if (activeInputFieldIndex == 1 &amp;&amp; c &gt;= '0' &amp;&amp; c &lt;= '9' &amp;&amp; inputGroupNumberTextLength &lt; 6)</w:t>
        <w:br/>
        <w:t xml:space="preserve">                { utf8_append(inputGroupNumberText, &amp;inputGroupNumberTextLength, 6, c); changed = 1; }</w:t>
        <w:br/>
        <w:t xml:space="preserve">            else if (activeInputFieldIndex == 2)</w:t>
        <w:br/>
        <w:t xml:space="preserve">                { utf8_append(inputFullNameText, &amp;inputFullNameTextLength, NAME_LEN, c); changed = 1; }</w:t>
        <w:br/>
        <w:t xml:space="preserve">            else if (activeInputFieldIndex == 3)</w:t>
        <w:br/>
        <w:t xml:space="preserve">                { utf8_append(inputEducationFormText, &amp;inputEducationFormTextLength, FORM_LEN, c); changed = 1; }</w:t>
        <w:br/>
        <w:t xml:space="preserve">            else if (activeInputFieldIndex &gt;= 4 &amp;&amp; activeInputFieldIndex &lt;= 7) {</w:t>
        <w:br/>
        <w:t xml:space="preserve">                int gi = activeInputFieldIndex - 4;</w:t>
        <w:br/>
        <w:t xml:space="preserve">                if (c &gt;= '0' &amp;&amp; c &lt;= '9' &amp;&amp; inputMarkTextLengths[gi] &lt; 2)</w:t>
        <w:br/>
        <w:t xml:space="preserve">                    { utf8_append(inputMarkTexts[gi], &amp;inputMarkTextLengths[gi], 2, c); changed = 1; }</w:t>
        <w:br/>
        <w:t xml:space="preserve">            }</w:t>
        <w:br/>
        <w:t xml:space="preserve">        }</w:t>
        <w:br/>
        <w:t xml:space="preserve">        c = GetCharPressed();</w:t>
        <w:br/>
        <w:t xml:space="preserve">    }</w:t>
        <w:br/>
        <w:t xml:space="preserve">    if (IsKeyPressed(KEY_BACKSPACE)) {</w:t>
        <w:br/>
        <w:t xml:space="preserve">        if (activeInputFieldIndex == 0) { utf8_pop(inputSpecialtyText, &amp;inputSpecialtyTextLength); changed = 1; }</w:t>
        <w:br/>
        <w:t xml:space="preserve">        else if (activeInputFieldIndex == 1) { utf8_pop(inputGroupNumberText, &amp;inputGroupNumberTextLength); changed = 1; }</w:t>
        <w:br/>
        <w:t xml:space="preserve">        else if (activeInputFieldIndex == 2) { utf8_pop(inputFullNameText, &amp;inputFullNameTextLength); changed = 1; }</w:t>
        <w:br/>
        <w:t xml:space="preserve">        else if (activeInputFieldIndex == 3) { utf8_pop(inputEducationFormText, &amp;inputEducationFormTextLength); changed = 1; }</w:t>
        <w:br/>
        <w:t xml:space="preserve">        else if (activeInputFieldIndex &gt;= 4 &amp;&amp; activeInputFieldIndex &lt;= 7)</w:t>
        <w:br/>
        <w:t xml:space="preserve">            { utf8_pop(inputMarkTexts[activeInputFieldIndex - 4], &amp;inputMarkTextLengths[activeInputFieldIndex - 4]); changed = 1; }</w:t>
        <w:br/>
        <w:t xml:space="preserve">    }</w:t>
        <w:br/>
        <w:t xml:space="preserve">    if (changed &amp;&amp; !isRecordEditMode) apply_filter();</w:t>
        <w:br/>
        <w:t>}</w:t>
        <w:br/>
        <w:br/>
        <w:t>/*</w:t>
        <w:br/>
        <w:t xml:space="preserve"> *  get_row_at_click – определяет индекс строки таблицы</w:t>
        <w:br/>
        <w:t xml:space="preserve"> *  по координате Y мыши с учётом прокрутки.</w:t>
        <w:br/>
        <w:t xml:space="preserve"> *  Возвращает -1 если клик вне области строк.</w:t>
        <w:br/>
        <w:t xml:space="preserve"> */</w:t>
        <w:br/>
        <w:t>static int get_row_at_click(int mouse_y) {</w:t>
        <w:br/>
        <w:t xml:space="preserve">    if (mouse_y &lt; ROW_Y_START || mouse_y &gt;= ROW_Y_START + TABLE_H)</w:t>
        <w:br/>
        <w:t xml:space="preserve">        return -1;</w:t>
        <w:br/>
        <w:t xml:space="preserve">    int idx = (mouse_y - ROW_Y_START + (int)tableScrollOffset) / ROW_H;</w:t>
        <w:br/>
        <w:t xml:space="preserve">    /* Учитываем заголовки секций в VIEW_BY_FORM */</w:t>
        <w:br/>
        <w:t xml:space="preserve">    if (currentViewMode == VIEW_BY_FORM) {</w:t>
        <w:br/>
        <w:t xml:space="preserve">        int split = 0;</w:t>
        <w:br/>
        <w:t xml:space="preserve">        for (int i = 0; i &lt; displayRecordCount; i++)</w:t>
        <w:br/>
        <w:t xml:space="preserve">            if (strcmp(displayStudentPointers[i]-&gt;educationForm, "платная") == 0) { split = i; break; }</w:t>
        <w:br/>
        <w:t xml:space="preserve">        int visual_idx = idx;</w:t>
        <w:br/>
        <w:t xml:space="preserve">        if (split &gt; 0) visual_idx--;</w:t>
        <w:br/>
        <w:t xml:space="preserve">        if (visual_idx &lt; 0) return -1;</w:t>
        <w:br/>
        <w:t xml:space="preserve">        if (visual_idx &lt; split) return visual_idx;</w:t>
        <w:br/>
        <w:t xml:space="preserve">        visual_idx--;</w:t>
        <w:br/>
        <w:t xml:space="preserve">        if (visual_idx &gt;= 0 &amp;&amp; visual_idx &lt; displayRecordCount - split)</w:t>
        <w:br/>
        <w:t xml:space="preserve">            return split + visual_idx;</w:t>
        <w:br/>
        <w:t xml:space="preserve">        return -1;</w:t>
        <w:br/>
        <w:t xml:space="preserve">    }</w:t>
        <w:br/>
        <w:t xml:space="preserve">    return (idx &gt;= 0 &amp;&amp; idx &lt; displayRecordCount) ? idx : -1;</w:t>
        <w:br/>
        <w:t>}</w:t>
        <w:br/>
        <w:br/>
        <w:t>/* ==========================================================</w:t>
        <w:br/>
        <w:t xml:space="preserve"> *  ГЛАВНАЯ ФУНКЦИЯ</w:t>
        <w:br/>
        <w:t xml:space="preserve"> * ========================================================== */</w:t>
        <w:br/>
        <w:br/>
        <w:t>int main(void) {</w:t>
        <w:br/>
        <w:t xml:space="preserve">    SetConfigFlags(FLAG_MSAA_4X_HINT);</w:t>
        <w:br/>
        <w:br/>
        <w:t xml:space="preserve">    /* Важно: фиксируем рабочую директорию на папку exe,</w:t>
        <w:br/>
        <w:t xml:space="preserve">       чтобы все fopen("students.csv") работали одинаково</w:t>
        <w:br/>
        <w:t xml:space="preserve">       при разных конфигурациях запуска. */</w:t>
        <w:br/>
        <w:t xml:space="preserve">    set_workdir_to_exe_dir();</w:t>
        <w:br/>
        <w:br/>
        <w:t xml:space="preserve">    InitWindow(WINDOW_WIDTH, WINDOW_HEIGHT, "Ведомость об успеваемости студентов");</w:t>
        <w:br/>
        <w:t xml:space="preserve">    SetTargetFPS(60);</w:t>
        <w:br/>
        <w:br/>
        <w:t xml:space="preserve">    /* Загружаем шрифт с кириллицей */</w:t>
        <w:br/>
        <w:t xml:space="preserve">    {</w:t>
        <w:br/>
        <w:t xml:space="preserve">        int codepoints[192], cp_count = 0;</w:t>
        <w:br/>
        <w:t xml:space="preserve">        for (int i = 32; i &lt; 127; i++) codepoints[cp_count++] = i;</w:t>
        <w:br/>
        <w:t xml:space="preserve">        for (int i = 0x0410; i &lt;= 0x044F; i++) codepoints[cp_count++] = i;</w:t>
        <w:br/>
        <w:t xml:space="preserve">        codepoints[cp_count++] = 0x0401;</w:t>
        <w:br/>
        <w:t xml:space="preserve">        codepoints[cp_count++] = 0x0451;</w:t>
        <w:br/>
        <w:br/>
        <w:t xml:space="preserve">        applicationFont = LoadFontEx("C:/Windows/Fonts/arial.ttf", 24, codepoints, cp_count);</w:t>
        <w:br/>
        <w:t xml:space="preserve">        SetTextureFilter(applicationFont.texture, TEXTURE_FILTER_BILINEAR);</w:t>
        <w:br/>
        <w:t xml:space="preserve">    }</w:t>
        <w:br/>
        <w:br/>
        <w:t xml:space="preserve">    /* Загружаем базу из CSV или создаём тестовые данные */</w:t>
        <w:br/>
        <w:t xml:space="preserve">    {</w:t>
        <w:br/>
        <w:t xml:space="preserve">        loadDbCsv(CSV_FILE, &amp;mainStudentList);</w:t>
        <w:br/>
        <w:br/>
        <w:t xml:space="preserve">        if (mainStudentList.count == 0) {</w:t>
        <w:br/>
        <w:t xml:space="preserve">            struct {</w:t>
        <w:br/>
        <w:t xml:space="preserve">                const char *specialtyText;</w:t>
        <w:br/>
        <w:t xml:space="preserve">                int groupNumber;</w:t>
        <w:br/>
        <w:t xml:space="preserve">                const char *fullNameText;</w:t>
        <w:br/>
        <w:t xml:space="preserve">                const char *educationFormText;</w:t>
        <w:br/>
        <w:t xml:space="preserve">                int mark1, mark2, mark3, mark4;</w:t>
        <w:br/>
        <w:t xml:space="preserve">            } demoRecords[] = {</w:t>
        <w:br/>
        <w:t xml:space="preserve">                { "Программная инженерия", 101, "Петров Алексей Иванович",    "бюджетная", 9, 8, 7, 9 },</w:t>
        <w:br/>
        <w:t xml:space="preserve">                { "Программная инженерия", 101, "Сидоров Борис Владимирович", "платная",   10, 9, 10, 9 },</w:t>
        <w:br/>
        <w:t xml:space="preserve">                { "Программная инженерия", 101, "Иванова Вера Константиновна","бюджетная", 6, 7, 5, 8 },</w:t>
        <w:br/>
        <w:t xml:space="preserve">                { "Прикладная математика", 102, "Смирнов Глеб Дмитриевич",    "платная",   9, 9, 10, 10 },</w:t>
        <w:br/>
        <w:t xml:space="preserve">                { "Прикладная математика", 102, "Козлова Дарья Евгеньевна",   "бюджетная", 8, 8, 9, 7 },</w:t>
        <w:br/>
        <w:t xml:space="preserve">                { "Прикладная математика", 102, "Новиков Евгений Жорович",    "платная",   4, 5, 6, 5 },</w:t>
        <w:br/>
        <w:t xml:space="preserve">                { "Информационные системы", 201, "Попова Жанна Зиновьевна",   "бюджетная", 10, 10, 9, 10 },</w:t>
        <w:br/>
        <w:t xml:space="preserve">                { "Информационные системы", 201, "Васильев Илья Игоревич",    "платная",   7, 6, 8, 7 },</w:t>
        <w:br/>
        <w:t xml:space="preserve">                { "Информационные системы", 201, "Морозов Кирилл Леонидович", "бюджетная", 5, 6, 4, 7 },</w:t>
        <w:br/>
        <w:t xml:space="preserve">                { "Информационные системы", 201, "Фёдорова Лидия Михайловна", "платная",   10, 9, 9, 10 },</w:t>
        <w:br/>
        <w:t xml:space="preserve">            };</w:t>
        <w:br/>
        <w:t xml:space="preserve">            for (int recordIndex = 0; recordIndex &lt; 10; recordIndex++) {</w:t>
        <w:br/>
        <w:t xml:space="preserve">                Student *studentNode = newStudent(</w:t>
        <w:br/>
        <w:t xml:space="preserve">                    demoRecords[recordIndex].specialtyText,</w:t>
        <w:br/>
        <w:t xml:space="preserve">                    demoRecords[recordIndex].groupNumber,</w:t>
        <w:br/>
        <w:t xml:space="preserve">                    demoRecords[recordIndex].fullNameText,</w:t>
        <w:br/>
        <w:t xml:space="preserve">                    demoRecords[recordIndex].educationFormText,</w:t>
        <w:br/>
        <w:t xml:space="preserve">                    demoRecords[recordIndex].mark1, demoRecords[recordIndex].mark2,</w:t>
        <w:br/>
        <w:t xml:space="preserve">                    demoRecords[recordIndex].mark3, demoRecords[recordIndex].mark4);</w:t>
        <w:br/>
        <w:t xml:space="preserve">                if (studentNode) listPushBack(&amp;mainStudentList, studentNode);</w:t>
        <w:br/>
        <w:t xml:space="preserve">            }</w:t>
        <w:br/>
        <w:t xml:space="preserve">            set_status("Загружены тестовые данные (10 студентов)");</w:t>
        <w:br/>
        <w:t xml:space="preserve">            saveDbCsv(CSV_FILE, &amp;mainStudentList);</w:t>
        <w:br/>
        <w:t xml:space="preserve">        }</w:t>
        <w:br/>
        <w:t xml:space="preserve">    }</w:t>
        <w:br/>
        <w:t xml:space="preserve">    rebuild_display();</w:t>
        <w:br/>
        <w:br/>
        <w:t xml:space="preserve">    while (!WindowShouldClose()) {</w:t>
        <w:br/>
        <w:t xml:space="preserve">        handle_keys();</w:t>
        <w:br/>
        <w:br/>
        <w:t xml:space="preserve">        float wheel = GetMouseWheelMove();</w:t>
        <w:br/>
        <w:t xml:space="preserve">        if (wheel != 0.0f) {</w:t>
        <w:br/>
        <w:t xml:space="preserve">            int extra = (currentViewMode == VIEW_BY_FORM) ? 2 : 0;</w:t>
        <w:br/>
        <w:t xml:space="preserve">            int total_h = (displayRecordCount + extra) * ROW_H;</w:t>
        <w:br/>
        <w:t xml:space="preserve">            int max_scroll = (total_h &gt; TABLE_H) ? total_h - TABLE_H : 0;</w:t>
        <w:br/>
        <w:t xml:space="preserve">            tableScrollOffset -= wheel * 20.0f;</w:t>
        <w:br/>
        <w:t xml:space="preserve">            if (tableScrollOffset &lt; 0) tableScrollOffset = 0;</w:t>
        <w:br/>
        <w:t xml:space="preserve">            if (tableScrollOffset &gt; max_scroll) tableScrollOffset = (float)max_scroll;</w:t>
        <w:br/>
        <w:t xml:space="preserve">        }</w:t>
        <w:br/>
        <w:br/>
        <w:t xml:space="preserve">        /* Обработка кликов (только вне боковой панели, только на странице таблицы) */</w:t>
        <w:br/>
        <w:t xml:space="preserve">        Vector2 m = GetMousePosition();</w:t>
        <w:br/>
        <w:t xml:space="preserve">        if (IsMouseButtonPressed(MOUSE_LEFT_BUTTON) &amp;&amp; m.x &gt;= SIDE_PANEL_WIDTH &amp;&amp; currentUiPageIndex == PAGE_TABLE) {</w:t>
        <w:br/>
        <w:t xml:space="preserve">            /* Поля редактирования (8 шт.) */</w:t>
        <w:br/>
        <w:t xml:space="preserve">            int inp_x[] = { MAIN_CONTENT_OFFSET_X+10, MAIN_CONTENT_OFFSET_X+260, MAIN_CONTENT_OFFSET_X+380, MAIN_CONTENT_OFFSET_X+670, MAIN_CONTENT_OFFSET_X+808, MAIN_CONTENT_OFFSET_X+858, MAIN_CONTENT_OFFSET_X+908, MAIN_CONTENT_OFFSET_X+958 };</w:t>
        <w:br/>
        <w:t xml:space="preserve">            int inp_w[] = { 240, 110, 280, 130, 46, 46, 46, 46 };</w:t>
        <w:br/>
        <w:t xml:space="preserve">            activeInputFieldIndex = -1;</w:t>
        <w:br/>
        <w:t xml:space="preserve">            for (int i = 0; i &lt; 8; i++) {</w:t>
        <w:br/>
        <w:t xml:space="preserve">                Rectangle r = { (float)inp_x[i], INPUT_Y, (float)inp_w[i], INPUT_H };</w:t>
        <w:br/>
        <w:t xml:space="preserve">                if (CheckCollisionPointRec(m, r)) { activeInputFieldIndex = i; break; }</w:t>
        <w:br/>
        <w:t xml:space="preserve">            }</w:t>
        <w:br/>
        <w:br/>
        <w:t xml:space="preserve">            /* Клик по строке таблицы */</w:t>
        <w:br/>
        <w:t xml:space="preserve">            if (activeInputFieldIndex &lt; 0) {</w:t>
        <w:br/>
        <w:t xml:space="preserve">                int ri = get_row_at_click((int)m.y);</w:t>
        <w:br/>
        <w:t xml:space="preserve">                if (ri &gt;= 0 &amp;&amp; ri &lt; displayRecordCount) {</w:t>
        <w:br/>
        <w:t xml:space="preserve">                    if (isRecordEditMode) action_confirm_edit();</w:t>
        <w:br/>
        <w:t xml:space="preserve">                    selectedTableRowIndex = ri;</w:t>
        <w:br/>
        <w:t xml:space="preserve">                    fill_input_from_student(displayStudentPointers[ri]);</w:t>
        <w:br/>
        <w:t xml:space="preserve">                }</w:t>
        <w:br/>
        <w:t xml:space="preserve">            }</w:t>
        <w:br/>
        <w:br/>
        <w:t xml:space="preserve">            /* Отмена выделения при клике в пустую область таблицы */</w:t>
        <w:br/>
        <w:t xml:space="preserve">            if (activeInputFieldIndex &lt; 0 &amp;&amp; m.y &gt;= ROW_Y_START &amp;&amp; m.y &lt; ROW_Y_START + TABLE_H) {</w:t>
        <w:br/>
        <w:t xml:space="preserve">                int ri = get_row_at_click((int)m.y);</w:t>
        <w:br/>
        <w:t xml:space="preserve">                if (ri &lt; 0 || ri &gt;= displayRecordCount) selectedTableRowIndex = -1;</w:t>
        <w:br/>
        <w:t xml:space="preserve">            }</w:t>
        <w:br/>
        <w:t xml:space="preserve">        }</w:t>
        <w:br/>
        <w:br/>
        <w:t xml:space="preserve">        /* ====================================================</w:t>
        <w:br/>
        <w:t xml:space="preserve">         *  ОТРИСОВКА</w:t>
        <w:br/>
        <w:t xml:space="preserve">         * ==================================================== */</w:t>
        <w:br/>
        <w:br/>
        <w:t xml:space="preserve">        BeginDrawing();</w:t>
        <w:br/>
        <w:t xml:space="preserve">        ClearBackground(BG_COLOR);</w:t>
        <w:br/>
        <w:br/>
        <w:t xml:space="preserve">        /* Страница файлов */</w:t>
        <w:br/>
        <w:t xml:space="preserve">        if (currentUiPageIndex == PAGE_FILE) {</w:t>
        <w:br/>
        <w:t xml:space="preserve">            int fx = MAIN_CONTENT_OFFSET_X + 30, fy = PANEL_Y + 10;</w:t>
        <w:br/>
        <w:t xml:space="preserve">            DrawTextEx(applicationFont, "Файловые операции", (Vector2){ (float)fx, (float)fy }, 22, 1, BTN_TEXT);</w:t>
        <w:br/>
        <w:t xml:space="preserve">            fy += 40;</w:t>
        <w:br/>
        <w:t xml:space="preserve">            const char *fnames[] = { "Сохранить CSV","Загрузить CSV","Импорт CSV","Экспорт CSV","Экспорт TXT" };</w:t>
        <w:br/>
        <w:t xml:space="preserve">            const char *fdesc[] = {</w:t>
        <w:br/>
        <w:t xml:space="preserve">                "Сохранить всю базу в students.csv",</w:t>
        <w:br/>
        <w:t xml:space="preserve">                "Загрузить базу из students.csv (заменяет текущую)",</w:t>
        <w:br/>
        <w:t xml:space="preserve">                "Добавить записи из произвольного CSV-файла",</w:t>
        <w:br/>
        <w:t xml:space="preserve">                "Экспортировать отображаемый список в CSV-файл",</w:t>
        <w:br/>
        <w:t xml:space="preserve">                "Экспортировать отчёт в текстовый файл"</w:t>
        <w:br/>
        <w:t xml:space="preserve">            };</w:t>
        <w:br/>
        <w:t xml:space="preserve">            for (int i = 0; i &lt; 5; i++) {</w:t>
        <w:br/>
        <w:t xml:space="preserve">                Color bc = (i &lt; 2) ? BTN_SAVE : BTN_COLOR;</w:t>
        <w:br/>
        <w:t xml:space="preserve">                Color bh = (i &lt; 2) ? BTN_SAVE_HOVER : BTN_HOVER;</w:t>
        <w:br/>
        <w:t xml:space="preserve">                if (drawButton(fx, fy, 210, BTN_H+4, fnames[i], bc, bh)) {</w:t>
        <w:br/>
        <w:t xml:space="preserve">                    switch (i) {</w:t>
        <w:br/>
        <w:t xml:space="preserve">                        case 0: saveDbCsv(CSV_FILE, &amp;mainStudentList); break;</w:t>
        <w:br/>
        <w:t xml:space="preserve">                        case 1: save_undo_state(); listClear(&amp;mainStudentList); loadDbCsv(CSV_FILE, &amp;mainStudentList); clear_input_fields(); selectedTableRowIndex = -1; apply_filter(); break;</w:t>
        <w:br/>
        <w:t xml:space="preserve">                        case 2: { char fname[MAX_PATH] = ""; if (file_dialog_open(fname, sizeof(fname))) import_csv(fname); } break;</w:t>
        <w:br/>
        <w:t xml:space="preserve">                        case 3: export_csv(EXPORT_CSV_FILE, displayStudentPointers, displayRecordCount); break;</w:t>
        <w:br/>
        <w:t xml:space="preserve">                        case 4: export_txt(EXPORT_TXT_FILE, displayStudentPointers, displayRecordCount); break;</w:t>
        <w:br/>
        <w:t xml:space="preserve">                    }</w:t>
        <w:br/>
        <w:t xml:space="preserve">                }</w:t>
        <w:br/>
        <w:t xml:space="preserve">                DrawTextEx(applicationFont, fdesc[i], (Vector2){ (float)(fx + 220), fy+6 }, 13, 1, LABEL_COLOR);</w:t>
        <w:br/>
        <w:t xml:space="preserve">                fy += BTN_H + 16;</w:t>
        <w:br/>
        <w:t xml:space="preserve">            }</w:t>
        <w:br/>
        <w:t xml:space="preserve">        }</w:t>
        <w:br/>
        <w:br/>
        <w:t xml:space="preserve">        /* Страница с таблицей */</w:t>
        <w:br/>
        <w:t xml:space="preserve">        if (currentUiPageIndex == PAGE_TABLE) {</w:t>
        <w:br/>
        <w:t xml:space="preserve">            /* Фон панели редактирования */</w:t>
        <w:br/>
        <w:t xml:space="preserve">            Rectangle pr = { (float)MAIN_CONTENT_OFFSET_X+8, (float)PANEL_Y, WINDOW_WIDTH - MAIN_CONTENT_OFFSET_X - 16, PANEL_H };</w:t>
        <w:br/>
        <w:t xml:space="preserve">            DrawRectangleRounded(pr, 0.08f, 6, PANEL_BG);</w:t>
        <w:br/>
        <w:t xml:space="preserve">            DrawRectangleRoundedLines(pr, 0.08f, 6, PANEL_BORDER);</w:t>
        <w:br/>
        <w:br/>
        <w:t xml:space="preserve">            /* Поля редактирования */</w:t>
        <w:br/>
        <w:t xml:space="preserve">            drawTextBox(MAIN_CONTENT_OFFSET_X+10, INPUT_Y, 240, INPUT_H, "Спец.:", inputSpecialtyText, activeInputFieldIndex == 0);</w:t>
        <w:br/>
        <w:t xml:space="preserve">            drawTextBox(MAIN_CONTENT_OFFSET_X+260, INPUT_Y, 110, INPUT_H, "Груп.:", inputGroupNumberText, activeInputFieldIndex == 1);</w:t>
        <w:br/>
        <w:t xml:space="preserve">            drawTextBox(MAIN_CONTENT_OFFSET_X+380, INPUT_Y, 280, INPUT_H, "ФИО:",   inputFullNameText,  activeInputFieldIndex == 2);</w:t>
        <w:br/>
        <w:t xml:space="preserve">            drawTextBox(MAIN_CONTENT_OFFSET_X+670, INPUT_Y, 130, INPUT_H, "Форма:", inputEducationFormText,  activeInputFieldIndex == 3);</w:t>
        <w:br/>
        <w:br/>
        <w:t xml:space="preserve">            const char *grade_labels[] = { "1:", "2:", "3:", "4:" };</w:t>
        <w:br/>
        <w:t xml:space="preserve">            int gx = MAIN_CONTENT_OFFSET_X+808;</w:t>
        <w:br/>
        <w:t xml:space="preserve">            for (int i = 0; i &lt; MARK_COUNT; i++) {</w:t>
        <w:br/>
        <w:t xml:space="preserve">                drawTextBox(gx, INPUT_Y, 46, INPUT_H, grade_labels[i],</w:t>
        <w:br/>
        <w:t xml:space="preserve">                        inputMarkTexts[i], activeInputFieldIndex == 4 + i);</w:t>
        <w:br/>
        <w:t xml:space="preserve">                gx += 50;</w:t>
        <w:br/>
        <w:t xml:space="preserve">            }</w:t>
        <w:br/>
        <w:br/>
        <w:t xml:space="preserve">            const char *form_items[] = { "Все", "Бюджет", "Плат" };</w:t>
        <w:br/>
        <w:t xml:space="preserve">            {</w:t>
        <w:br/>
        <w:t xml:space="preserve">                int old_form = filterEducationFormSelection;</w:t>
        <w:br/>
        <w:t xml:space="preserve">                filterEducationFormSelection = drawRadioGroup(MAIN_CONTENT_OFFSET_X+1010, INPUT_Y, INPUT_H, form_items, 3, filterEducationFormSelection);</w:t>
        <w:br/>
        <w:t xml:space="preserve">                if (filterEducationFormSelection != old_form &amp;&amp; !isRecordEditMode) apply_filter();</w:t>
        <w:br/>
        <w:t xml:space="preserve">            }</w:t>
        <w:br/>
        <w:br/>
        <w:t xml:space="preserve">            draw_table();</w:t>
        <w:br/>
        <w:br/>
        <w:t xml:space="preserve">            {</w:t>
        <w:br/>
        <w:t xml:space="preserve">                const char *mode = "";</w:t>
        <w:br/>
        <w:t xml:space="preserve">                switch (currentViewMode) {</w:t>
        <w:br/>
        <w:t xml:space="preserve">                    case VIEW_ALL:            mode = "Все студенты"; break;</w:t>
        <w:br/>
        <w:t xml:space="preserve">                    case VIEW_SORTED:         mode = "Сортировка по группам и ФИО"; break;</w:t>
        <w:br/>
        <w:t xml:space="preserve">                    case VIEW_EXCELLENT_PAID: mode = "Отличники (платная форма)"; break;</w:t>
        <w:br/>
        <w:t xml:space="preserve">                    case VIEW_BY_FORM:        mode = "Списки по форме обучения"; break;</w:t>
        <w:br/>
        <w:t xml:space="preserve">                }</w:t>
        <w:br/>
        <w:t xml:space="preserve">                char info[128];</w:t>
        <w:br/>
        <w:t xml:space="preserve">                snprintf(info, sizeof(info), "Режим: %s  |  Показано: %d из %d",</w:t>
        <w:br/>
        <w:t xml:space="preserve">                         mode, displayRecordCount, mainStudentList.count);</w:t>
        <w:br/>
        <w:t xml:space="preserve">                DrawTextEx(applicationFont, info, (Vector2){ (float)MAIN_CONTENT_OFFSET_X, (float)WINDOW_HEIGHT - 22 },</w:t>
        <w:br/>
        <w:t xml:space="preserve">                           14, 1, LABEL_COLOR);</w:t>
        <w:br/>
        <w:br/>
        <w:t xml:space="preserve">                double elapsed = GetTime() - statusMessageShowTime;</w:t>
        <w:br/>
        <w:t xml:space="preserve">                if (elapsed &lt; 4.0 &amp;&amp; statusMessageText[0]) {</w:t>
        <w:br/>
        <w:t xml:space="preserve">                    Color sc = (strncmp(statusMessageText, "Ошибка", 6) == 0) ? STATUS_ERR : STATUS_OK;</w:t>
        <w:br/>
        <w:t xml:space="preserve">                    if (elapsed &gt; 3.0) sc.a = (unsigned char)(255 - (int)((elapsed - 3.0) * 255));</w:t>
        <w:br/>
        <w:t xml:space="preserve">                    Vector2 sz = MeasureTextEx(applicationFont, statusMessageText, 14, 1);</w:t>
        <w:br/>
        <w:t xml:space="preserve">                    DrawTextEx(applicationFont, statusMessageText,</w:t>
        <w:br/>
        <w:t xml:space="preserve">                               (Vector2){ (float)(WINDOW_WIDTH - sz.x - 10), (float)WINDOW_HEIGHT - 22 },</w:t>
        <w:br/>
        <w:t xml:space="preserve">                               14, 1, sc);</w:t>
        <w:br/>
        <w:t xml:space="preserve">                }</w:t>
        <w:br/>
        <w:t xml:space="preserve">            }</w:t>
        <w:br/>
        <w:br/>
        <w:t xml:space="preserve">        /* Закрываем PAGE_TABLE */</w:t>
        <w:br/>
        <w:t xml:space="preserve">        }</w:t>
        <w:br/>
        <w:br/>
        <w:t xml:space="preserve">        /* === Боковая панель === */</w:t>
        <w:br/>
        <w:t xml:space="preserve">        DrawRectangle(0, 0, SIDE_PANEL_WIDTH, WINDOW_HEIGHT, SIDE_BG);</w:t>
        <w:br/>
        <w:t xml:space="preserve">        DrawLine(SIDE_PANEL_WIDTH, 0, SIDE_PANEL_WIDTH, WINDOW_HEIGHT, SIDE_LINE);</w:t>
        <w:br/>
        <w:t xml:space="preserve">        {</w:t>
        <w:br/>
        <w:t xml:space="preserve">            int sy = 8, by;</w:t>
        <w:br/>
        <w:br/>
        <w:t xml:space="preserve">            /* Nav: Таблица (только на странице файла) */</w:t>
        <w:br/>
        <w:t xml:space="preserve">            if (currentUiPageIndex == PAGE_FILE) {</w:t>
        <w:br/>
        <w:t xml:space="preserve">                if (drawButton(4, sy, SIDE_PANEL_WIDTH-8, BTN_H, "&lt; Таблица",</w:t>
        <w:br/>
        <w:t xml:space="preserve">                        (Color){42,44,52,255}, (Color){55,58,68,255}))</w:t>
        <w:br/>
        <w:t xml:space="preserve">                    currentUiPageIndex = PAGE_TABLE;</w:t>
        <w:br/>
        <w:t xml:space="preserve">                sy += BTN_H + 8;</w:t>
        <w:br/>
        <w:t xml:space="preserve">            }</w:t>
        <w:br/>
        <w:br/>
        <w:t xml:space="preserve">            /* --- Действия --- */</w:t>
        <w:br/>
        <w:t xml:space="preserve">            {</w:t>
        <w:br/>
        <w:t xml:space="preserve">                int rows = isRecordEditMode ? 3 : 3;</w:t>
        <w:br/>
        <w:t xml:space="preserve">                Rectangle r = { 4, (float)sy, SIDE_PANEL_WIDTH-8, rows*(BTN_H+4)+22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"ДЕЙСТВИЯ", (Vector2){ 10, by }, 11, 1, LABEL_COLOR);</w:t>
        <w:br/>
        <w:t xml:space="preserve">                by += 18;</w:t>
        <w:br/>
        <w:br/>
        <w:t xml:space="preserve">                if (drawButton(6, by, SIDE_PANEL_WIDTH-12, BTN_H, "Добавить", BTN_ADD, BTN_ADD_HOVER))</w:t>
        <w:br/>
        <w:t xml:space="preserve">                    action_add();</w:t>
        <w:br/>
        <w:t xml:space="preserve">                by += BTN_H + 4;</w:t>
        <w:br/>
        <w:br/>
        <w:t xml:space="preserve">                if (isRecordEditMode) {</w:t>
        <w:br/>
        <w:t xml:space="preserve">                    if (drawButton(6, by, SIDE_PANEL_WIDTH-12, BTN_H, "Готово", BTN_SAVE, BTN_SAVE_HOVER))</w:t>
        <w:br/>
        <w:t xml:space="preserve">                        action_confirm_edit();</w:t>
        <w:br/>
        <w:t xml:space="preserve">                    by += BTN_H + 4;</w:t>
        <w:br/>
        <w:t xml:space="preserve">                    if (drawButton(6, by, SIDE_PANEL_WIDTH-12, BTN_H, "Отмена", BTN_DEL, BTN_DEL_HOVER))</w:t>
        <w:br/>
        <w:t xml:space="preserve">                        action_cancel_edit();</w:t>
        <w:br/>
        <w:t xml:space="preserve">                    by += BTN_H + 4;</w:t>
        <w:br/>
        <w:t xml:space="preserve">                } else {</w:t>
        <w:br/>
        <w:t xml:space="preserve">                    if (drawButton(6, by, SIDE_PANEL_WIDTH-12, BTN_H, "Изменить", BTN_COLOR, BTN_HOVER))</w:t>
        <w:br/>
        <w:t xml:space="preserve">                        action_edit_mode();</w:t>
        <w:br/>
        <w:t xml:space="preserve">                    by += BTN_H + 4;</w:t>
        <w:br/>
        <w:t xml:space="preserve">                    if (drawButton(6, by, SIDE_PANEL_WIDTH-12, BTN_H, "Удалить", BTN_DEL, BTN_DEL_HOVER))</w:t>
        <w:br/>
        <w:t xml:space="preserve">                        action_delete();</w:t>
        <w:br/>
        <w:t xml:space="preserve">                    by += BTN_H + 4;</w:t>
        <w:br/>
        <w:t xml:space="preserve">                }</w:t>
        <w:br/>
        <w:t xml:space="preserve">            }</w:t>
        <w:br/>
        <w:t xml:space="preserve">            sy += (isRecordEditMode ? 3 : 3)*(BTN_H+4) + 26;</w:t>
        <w:br/>
        <w:br/>
        <w:t xml:space="preserve">            /* --- Фильтры --- */</w:t>
        <w:br/>
        <w:t xml:space="preserve">            {</w:t>
        <w:br/>
        <w:t xml:space="preserve">                Rectangle r = { 4, (float)sy, SIDE_PANEL_WIDTH-8, 3*(BTN_H+4)+22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"ФИЛЬТРЫ", (Vector2){ 10, by }, 11, 1, LABEL_COLOR);</w:t>
        <w:br/>
        <w:t xml:space="preserve">                by += 18;</w:t>
        <w:br/>
        <w:t xml:space="preserve">                if (drawButton(6, by, SIDE_PANEL_WIDTH-12, BTN_H, "Сортировка", BTN_COLOR, BTN_HOVER))</w:t>
        <w:br/>
        <w:t xml:space="preserve">                    action_sort();</w:t>
        <w:br/>
        <w:t xml:space="preserve">                by += BTN_H + 4;</w:t>
        <w:br/>
        <w:t xml:space="preserve">                if (drawButton(6, by, SIDE_PANEL_WIDTH-12, BTN_H, "Отличники", BTN_COLOR, BTN_HOVER))</w:t>
        <w:br/>
        <w:t xml:space="preserve">                    action_excellent_paid();</w:t>
        <w:br/>
        <w:t xml:space="preserve">                by += BTN_H + 4;</w:t>
        <w:br/>
        <w:t xml:space="preserve">                if (drawButton(6, by, SIDE_PANEL_WIDTH-12, BTN_H, "По форме", BTN_COLOR, BTN_HOVER))</w:t>
        <w:br/>
        <w:t xml:space="preserve">                    action_by_form();</w:t>
        <w:br/>
        <w:t xml:space="preserve">            }</w:t>
        <w:br/>
        <w:t xml:space="preserve">            sy += 3*(BTN_H+4) + 26;</w:t>
        <w:br/>
        <w:br/>
        <w:t xml:space="preserve">            /* Nav: Файл (открывает страницу файлов) */</w:t>
        <w:br/>
        <w:t xml:space="preserve">            {</w:t>
        <w:br/>
        <w:t xml:space="preserve">                Color c = (currentUiPageIndex == PAGE_FILE) ? (Color){55,58,68,255} : (Color){42,44,52,255};</w:t>
        <w:br/>
        <w:t xml:space="preserve">                if (drawButton(4, sy, SIDE_PANEL_WIDTH-8, BTN_H, "&gt; Файл", c, (Color){60,64,75,255}))</w:t>
        <w:br/>
        <w:t xml:space="preserve">                    currentUiPageIndex = PAGE_FILE;</w:t>
        <w:br/>
        <w:t xml:space="preserve">                sy += BTN_H + 8;</w:t>
        <w:br/>
        <w:t xml:space="preserve">            }</w:t>
        <w:br/>
        <w:br/>
        <w:t xml:space="preserve">            /* --- Система --- */</w:t>
        <w:br/>
        <w:t xml:space="preserve">            {</w:t>
        <w:br/>
        <w:t xml:space="preserve">                Rectangle r = { 4, (float)sy, SIDE_PANEL_WIDTH-8, 2*(BTN_H+4)+22 };</w:t>
        <w:br/>
        <w:t xml:space="preserve">                DrawRectangleRounded(r, 0.08f, 6, (Color){ 42, 44, 52, 255 });</w:t>
        <w:br/>
        <w:t xml:space="preserve">                DrawRectangleRoundedLines(r, 0.08f, 6, PANEL_BORDER);</w:t>
        <w:br/>
        <w:t xml:space="preserve">                by = sy + 6;</w:t>
        <w:br/>
        <w:t xml:space="preserve">                DrawTextEx(applicationFont, "СИСТЕМА", (Vector2){ 10, by }, 11, 1, LABEL_COLOR);</w:t>
        <w:br/>
        <w:t xml:space="preserve">                by += 18;</w:t>
        <w:br/>
        <w:t xml:space="preserve">                if (drawButton(6, by, SIDE_PANEL_WIDTH-12, BTN_H, "Очистить", BTN_CLEAR, BTN_CLEAR_HOVER))</w:t>
        <w:br/>
        <w:t xml:space="preserve">                    action_clear();</w:t>
        <w:br/>
        <w:t xml:space="preserve">                by += BTN_H + 4;</w:t>
        <w:br/>
        <w:t xml:space="preserve">                if (drawButton(6, by, SIDE_PANEL_WIDTH-12, BTN_H, "Отменить", BTN_UNDO, BTN_UNDO_HOVER))</w:t>
        <w:br/>
        <w:t xml:space="preserve">                    action_undo();</w:t>
        <w:br/>
        <w:t xml:space="preserve">            }</w:t>
        <w:br/>
        <w:t xml:space="preserve">        }</w:t>
        <w:br/>
        <w:br/>
        <w:t xml:space="preserve">        EndDrawing();</w:t>
        <w:br/>
        <w:t xml:space="preserve">    }</w:t>
        <w:br/>
        <w:br/>
        <w:t xml:space="preserve">    /* Автосохранение при выходе */</w:t>
        <w:br/>
        <w:t xml:space="preserve">    saveDbCsv(CSV_FILE, &amp;mainStudentList);</w:t>
        <w:br/>
        <w:br/>
        <w:t xml:space="preserve">    /* Очистка памяти */</w:t>
        <w:br/>
        <w:t xml:space="preserve">    listClear(&amp;mainStudentList);</w:t>
        <w:br/>
        <w:t xml:space="preserve">    for (int i = 0; i &lt;= undoHistoryTopIndex; i++) listClear(&amp;undoHistoryStacks[i]);</w:t>
        <w:br/>
        <w:t xml:space="preserve">    if (displayStudentPointers) free(displayStudentPointers);</w:t>
        <w:br/>
        <w:br/>
        <w:t xml:space="preserve">    UnloadFont(applicationFont);</w:t>
        <w:br/>
        <w:t xml:space="preserve">    CloseWindow();</w:t>
        <w:br/>
        <w:t xml:space="preserve">    return 0;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